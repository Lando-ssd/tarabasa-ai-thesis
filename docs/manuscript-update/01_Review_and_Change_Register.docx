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and Change Register</w:t>
      </w:r>
    </w:p>
    <w:p>
      <w:r>
        <w:rPr>
          <w:rFonts w:ascii="Calibri" w:hAnsi="Calibri" w:eastAsia="Calibri" w:cs="Calibri"/>
          <w:b w:val="0"/>
          <w:i w:val="0"/>
          <w:sz w:val="21"/>
        </w:rPr>
        <w:t>Manuscript TARABASA-AI-Final-Manuscript29.pdf (188 pages; pages below are the numbers printed on the pages). Reviewed 20 October 2026 against the system as built. Every row says what is wrong or missing, what to do, and which block of 02_Insert_Ready_Text.docx has the replacement text.</w:t>
      </w:r>
    </w:p>
    <w:p>
      <w:r>
        <w:rPr>
          <w:rFonts w:ascii="Calibri" w:hAnsi="Calibri" w:eastAsia="Calibri" w:cs="Calibri"/>
          <w:b/>
          <w:i w:val="0"/>
          <w:sz w:val="21"/>
        </w:rPr>
        <w:t>64 findings. By type: CHECK 4, DECISION 2, FIX 30, NEW 5, UPDATED 23. By priority: HIGH 27, MEDIUM 24, LOW 13.</w:t>
      </w:r>
    </w:p>
    <w:p>
      <w:pPr>
        <w:pStyle w:val="Heading2"/>
      </w:pPr>
      <w:r>
        <w:t>What matters most (the 9 things a panel will find first)</w:t>
      </w:r>
    </w:p>
    <w:p>
      <w:pPr>
        <w:pStyle w:val="ListBullet"/>
        <w:spacing w:after="40"/>
      </w:pPr>
      <w:r>
        <w:rPr>
          <w:rFonts w:ascii="Calibri" w:hAnsi="Calibri" w:eastAsia="Calibri" w:cs="Calibri"/>
          <w:b/>
          <w:sz w:val="21"/>
        </w:rPr>
        <w:t>SMS and Google Speech-to-Text are everywhere</w:t>
      </w:r>
      <w:r>
        <w:rPr>
          <w:rFonts w:ascii="Calibri" w:hAnsi="Calibri" w:eastAsia="Calibri" w:cs="Calibri"/>
          <w:sz w:val="21"/>
        </w:rPr>
        <w:t xml:space="preserve"> (business model, sprint 9, Gantt, network, technology stack, software list, comparative matrix). Neither is in the system: it uses Vosk through a reading service and sends emails only.</w:t>
      </w:r>
    </w:p>
    <w:p>
      <w:pPr>
        <w:pStyle w:val="ListBullet"/>
        <w:spacing w:after="40"/>
      </w:pPr>
      <w:r>
        <w:rPr>
          <w:rFonts w:ascii="Calibri" w:hAnsi="Calibri" w:eastAsia="Calibri" w:cs="Calibri"/>
          <w:b/>
          <w:sz w:val="21"/>
        </w:rPr>
        <w:t>The technology stack is the old plan, not the build:</w:t>
      </w:r>
      <w:r>
        <w:rPr>
          <w:rFonts w:ascii="Calibri" w:hAnsi="Calibri" w:eastAsia="Calibri" w:cs="Calibri"/>
          <w:sz w:val="21"/>
        </w:rPr>
        <w:t xml:space="preserve"> Kotlin, XAMPP, Bootstrap and Cloud SQL against React Native with Expo, Laravel 13, TiDB Cloud on Render.</w:t>
      </w:r>
    </w:p>
    <w:p>
      <w:pPr>
        <w:pStyle w:val="ListBullet"/>
        <w:spacing w:after="40"/>
      </w:pPr>
      <w:r>
        <w:rPr>
          <w:rFonts w:ascii="Calibri" w:hAnsi="Calibri" w:eastAsia="Calibri" w:cs="Calibri"/>
          <w:b/>
          <w:sz w:val="21"/>
        </w:rPr>
        <w:t>The workflow figures show a learner moved up or down by one reading,</w:t>
      </w:r>
      <w:r>
        <w:rPr>
          <w:rFonts w:ascii="Calibri" w:hAnsi="Calibri" w:eastAsia="Calibri" w:cs="Calibri"/>
          <w:sz w:val="21"/>
        </w:rPr>
        <w:t xml:space="preserve"> a Parent starting a reading, a Teacher browsing the Open Repository and a Pending teacher blocked at sign in. None of that is how it works.</w:t>
      </w:r>
    </w:p>
    <w:p>
      <w:pPr>
        <w:pStyle w:val="ListBullet"/>
        <w:spacing w:after="40"/>
      </w:pPr>
      <w:r>
        <w:rPr>
          <w:rFonts w:ascii="Calibri" w:hAnsi="Calibri" w:eastAsia="Calibri" w:cs="Calibri"/>
          <w:b/>
          <w:sz w:val="21"/>
        </w:rPr>
        <w:t>The rule-based adaptive support is not explained anywhere,</w:t>
      </w:r>
      <w:r>
        <w:rPr>
          <w:rFonts w:ascii="Calibri" w:hAnsi="Calibri" w:eastAsia="Calibri" w:cs="Calibri"/>
          <w:sz w:val="21"/>
        </w:rPr>
        <w:t xml:space="preserve"> although it is the core idea. New section C9.</w:t>
      </w:r>
    </w:p>
    <w:p>
      <w:pPr>
        <w:pStyle w:val="ListBullet"/>
        <w:spacing w:after="40"/>
      </w:pPr>
      <w:r>
        <w:rPr>
          <w:rFonts w:ascii="Calibri" w:hAnsi="Calibri" w:eastAsia="Calibri" w:cs="Calibri"/>
          <w:b/>
          <w:sz w:val="21"/>
        </w:rPr>
        <w:t>The FDD has nine modules and misses the adaptive rules and the Admin screens.</w:t>
      </w:r>
      <w:r>
        <w:rPr>
          <w:rFonts w:ascii="Calibri" w:hAnsi="Calibri" w:eastAsia="Calibri" w:cs="Calibri"/>
          <w:sz w:val="21"/>
        </w:rPr>
        <w:t xml:space="preserve"> A new eleven-module FDD is ready for the panel (03).</w:t>
      </w:r>
    </w:p>
    <w:p>
      <w:pPr>
        <w:pStyle w:val="ListBullet"/>
        <w:spacing w:after="40"/>
      </w:pPr>
      <w:r>
        <w:rPr>
          <w:rFonts w:ascii="Calibri" w:hAnsi="Calibri" w:eastAsia="Calibri" w:cs="Calibri"/>
          <w:b/>
          <w:sz w:val="21"/>
        </w:rPr>
        <w:t>The database figures show 16 tables; the database has 23.</w:t>
      </w:r>
      <w:r>
        <w:rPr>
          <w:rFonts w:ascii="Calibri" w:hAnsi="Calibri" w:eastAsia="Calibri" w:cs="Calibri"/>
          <w:sz w:val="21"/>
        </w:rPr>
        <w:t xml:space="preserve"> 'Curriculum Guide' and 'Badge' are described as tables but do not exist.</w:t>
      </w:r>
    </w:p>
    <w:p>
      <w:pPr>
        <w:pStyle w:val="ListBullet"/>
        <w:spacing w:after="40"/>
      </w:pPr>
      <w:r>
        <w:rPr>
          <w:rFonts w:ascii="Calibri" w:hAnsi="Calibri" w:eastAsia="Calibri" w:cs="Calibri"/>
          <w:b/>
          <w:sz w:val="21"/>
        </w:rPr>
        <w:t>Chapter 1 'Flow of the Study' still has a sentence about hand gestures</w:t>
      </w:r>
      <w:r>
        <w:rPr>
          <w:rFonts w:ascii="Calibri" w:hAnsi="Calibri" w:eastAsia="Calibri" w:cs="Calibri"/>
          <w:sz w:val="21"/>
        </w:rPr>
        <w:t xml:space="preserve"> from another study.</w:t>
      </w:r>
    </w:p>
    <w:p>
      <w:pPr>
        <w:pStyle w:val="ListBullet"/>
        <w:spacing w:after="40"/>
      </w:pPr>
      <w:r>
        <w:rPr>
          <w:rFonts w:ascii="Calibri" w:hAnsi="Calibri" w:eastAsia="Calibri" w:cs="Calibri"/>
          <w:b/>
          <w:sz w:val="21"/>
        </w:rPr>
        <w:t>No testing evidence and no data privacy section</w:t>
      </w:r>
      <w:r>
        <w:rPr>
          <w:rFonts w:ascii="Calibri" w:hAnsi="Calibri" w:eastAsia="Calibri" w:cs="Calibri"/>
          <w:sz w:val="21"/>
        </w:rPr>
        <w:t xml:space="preserve"> in a thesis about a system that holds children's data.</w:t>
      </w:r>
    </w:p>
    <w:p>
      <w:pPr>
        <w:pStyle w:val="ListBullet"/>
        <w:spacing w:after="40"/>
      </w:pPr>
      <w:r>
        <w:rPr>
          <w:rFonts w:ascii="Calibri" w:hAnsi="Calibri" w:eastAsia="Calibri" w:cs="Calibri"/>
          <w:b/>
          <w:sz w:val="21"/>
        </w:rPr>
        <w:t>Three sources are cited but missing from the references,</w:t>
      </w:r>
      <w:r>
        <w:rPr>
          <w:rFonts w:ascii="Calibri" w:hAnsi="Calibri" w:eastAsia="Calibri" w:cs="Calibri"/>
          <w:sz w:val="21"/>
        </w:rPr>
        <w:t xml:space="preserve"> and the contents, list of tables and list of figures have wrong page numbers for most entries.</w:t>
      </w:r>
    </w:p>
    <w:p>
      <w:pPr>
        <w:pStyle w:val="Heading2"/>
      </w:pPr>
      <w:r>
        <w:t>Register</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1975"/>
        <w:gridCol w:w="1975"/>
        <w:gridCol w:w="1975"/>
        <w:gridCol w:w="1975"/>
        <w:gridCol w:w="1975"/>
        <w:gridCol w:w="1975"/>
        <w:gridCol w:w="1975"/>
      </w:tblGrid>
      <w:tr>
        <w:trPr>
          <w:tblHeader w:val="true"/>
          <w:cantSplit w:val="true"/>
        </w:trPr>
        <w:tc>
          <w:tcPr>
            <w:tcW w:type="dxa" w:w="684"/>
            <w:shd w:val="clear" w:color="auto" w:fill="0B5CAD"/>
          </w:tcPr>
          <w:p>
            <w:pPr>
              <w:keepNext/>
              <w:spacing w:line="240" w:lineRule="auto" w:before="40" w:after="40"/>
              <w:ind w:firstLine="0"/>
              <w:jc w:val="left"/>
            </w:pPr>
            <w:r/>
            <w:r>
              <w:rPr>
                <w:rFonts w:ascii="Calibri" w:hAnsi="Calibri" w:eastAsia="Calibri" w:cs="Calibri"/>
                <w:b/>
                <w:i w:val="0"/>
                <w:color w:val="FFFFFF"/>
                <w:sz w:val="17"/>
              </w:rPr>
              <w:t>ID</w:t>
            </w:r>
          </w:p>
        </w:tc>
        <w:tc>
          <w:tcPr>
            <w:tcW w:type="dxa" w:w="2327"/>
            <w:shd w:val="clear" w:color="auto" w:fill="0B5CAD"/>
          </w:tcPr>
          <w:p>
            <w:pPr>
              <w:keepNext/>
              <w:spacing w:line="240" w:lineRule="auto" w:before="40" w:after="40"/>
              <w:ind w:firstLine="0"/>
              <w:jc w:val="left"/>
            </w:pPr>
            <w:r/>
            <w:r>
              <w:rPr>
                <w:rFonts w:ascii="Calibri" w:hAnsi="Calibri" w:eastAsia="Calibri" w:cs="Calibri"/>
                <w:b/>
                <w:i w:val="0"/>
                <w:color w:val="FFFFFF"/>
                <w:sz w:val="17"/>
              </w:rPr>
              <w:t>Where in v29</w:t>
            </w:r>
          </w:p>
        </w:tc>
        <w:tc>
          <w:tcPr>
            <w:tcW w:type="dxa" w:w="4927"/>
            <w:shd w:val="clear" w:color="auto" w:fill="0B5CAD"/>
          </w:tcPr>
          <w:p>
            <w:pPr>
              <w:keepNext/>
              <w:spacing w:line="240" w:lineRule="auto" w:before="40" w:after="40"/>
              <w:ind w:firstLine="0"/>
              <w:jc w:val="left"/>
            </w:pPr>
            <w:r/>
            <w:r>
              <w:rPr>
                <w:rFonts w:ascii="Calibri" w:hAnsi="Calibri" w:eastAsia="Calibri" w:cs="Calibri"/>
                <w:b/>
                <w:i w:val="0"/>
                <w:color w:val="FFFFFF"/>
                <w:sz w:val="17"/>
              </w:rPr>
              <w:t>What is wrong or missing</w:t>
            </w:r>
          </w:p>
        </w:tc>
        <w:tc>
          <w:tcPr>
            <w:tcW w:type="dxa" w:w="3011"/>
            <w:shd w:val="clear" w:color="auto" w:fill="0B5CAD"/>
          </w:tcPr>
          <w:p>
            <w:pPr>
              <w:keepNext/>
              <w:spacing w:line="240" w:lineRule="auto" w:before="40" w:after="40"/>
              <w:ind w:firstLine="0"/>
              <w:jc w:val="left"/>
            </w:pPr>
            <w:r/>
            <w:r>
              <w:rPr>
                <w:rFonts w:ascii="Calibri" w:hAnsi="Calibri" w:eastAsia="Calibri" w:cs="Calibri"/>
                <w:b/>
                <w:i w:val="0"/>
                <w:color w:val="FFFFFF"/>
                <w:sz w:val="17"/>
              </w:rPr>
              <w:t>What to do</w:t>
            </w:r>
          </w:p>
        </w:tc>
        <w:tc>
          <w:tcPr>
            <w:tcW w:type="dxa" w:w="1095"/>
            <w:shd w:val="clear" w:color="auto" w:fill="0B5CAD"/>
          </w:tcPr>
          <w:p>
            <w:pPr>
              <w:keepNext/>
              <w:spacing w:line="240" w:lineRule="auto" w:before="40" w:after="40"/>
              <w:ind w:firstLine="0"/>
              <w:jc w:val="left"/>
            </w:pPr>
            <w:r/>
            <w:r>
              <w:rPr>
                <w:rFonts w:ascii="Calibri" w:hAnsi="Calibri" w:eastAsia="Calibri" w:cs="Calibri"/>
                <w:b/>
                <w:i w:val="0"/>
                <w:color w:val="FFFFFF"/>
                <w:sz w:val="17"/>
              </w:rPr>
              <w:t>Type</w:t>
            </w:r>
          </w:p>
        </w:tc>
        <w:tc>
          <w:tcPr>
            <w:tcW w:type="dxa" w:w="958"/>
            <w:shd w:val="clear" w:color="auto" w:fill="0B5CAD"/>
          </w:tcPr>
          <w:p>
            <w:pPr>
              <w:keepNext/>
              <w:spacing w:line="240" w:lineRule="auto" w:before="40" w:after="40"/>
              <w:ind w:firstLine="0"/>
              <w:jc w:val="left"/>
            </w:pPr>
            <w:r/>
            <w:r>
              <w:rPr>
                <w:rFonts w:ascii="Calibri" w:hAnsi="Calibri" w:eastAsia="Calibri" w:cs="Calibri"/>
                <w:b/>
                <w:i w:val="0"/>
                <w:color w:val="FFFFFF"/>
                <w:sz w:val="17"/>
              </w:rPr>
              <w:t>Priority</w:t>
            </w:r>
          </w:p>
        </w:tc>
        <w:tc>
          <w:tcPr>
            <w:tcW w:type="dxa" w:w="821"/>
            <w:shd w:val="clear" w:color="auto" w:fill="0B5CAD"/>
          </w:tcPr>
          <w:p>
            <w:pPr>
              <w:keepNext/>
              <w:spacing w:line="240" w:lineRule="auto" w:before="40" w:after="40"/>
              <w:ind w:firstLine="0"/>
              <w:jc w:val="left"/>
            </w:pPr>
            <w:r/>
            <w:r>
              <w:rPr>
                <w:rFonts w:ascii="Calibri" w:hAnsi="Calibri" w:eastAsia="Calibri" w:cs="Calibri"/>
                <w:b/>
                <w:i w:val="0"/>
                <w:color w:val="FFFFFF"/>
                <w:sz w:val="17"/>
              </w:rPr>
              <w:t>Block</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R01</w:t>
            </w:r>
          </w:p>
        </w:tc>
        <w:tc>
          <w:tcPr>
            <w:tcW w:type="dxa" w:w="2327"/>
          </w:tcPr>
          <w:p>
            <w:pPr>
              <w:spacing w:line="240" w:lineRule="auto" w:before="40" w:after="40"/>
              <w:ind w:firstLine="0"/>
              <w:jc w:val="left"/>
            </w:pPr>
            <w:r/>
            <w:r>
              <w:rPr>
                <w:rFonts w:ascii="Calibri" w:hAnsi="Calibri" w:eastAsia="Calibri" w:cs="Calibri"/>
                <w:b w:val="0"/>
                <w:i w:val="0"/>
                <w:sz w:val="17"/>
              </w:rPr>
              <w:t>Cover page</w:t>
            </w:r>
          </w:p>
        </w:tc>
        <w:tc>
          <w:tcPr>
            <w:tcW w:type="dxa" w:w="4927"/>
          </w:tcPr>
          <w:p>
            <w:pPr>
              <w:spacing w:line="240" w:lineRule="auto" w:before="40" w:after="40"/>
              <w:ind w:firstLine="0"/>
              <w:jc w:val="left"/>
            </w:pPr>
            <w:r/>
            <w:r>
              <w:rPr>
                <w:rFonts w:ascii="Calibri" w:hAnsi="Calibri" w:eastAsia="Calibri" w:cs="Calibri"/>
                <w:b w:val="0"/>
                <w:i w:val="0"/>
                <w:sz w:val="17"/>
              </w:rPr>
              <w:t>'A Capstone Proposal' although this is the final manuscript; date line says July 2026.</w:t>
            </w:r>
          </w:p>
        </w:tc>
        <w:tc>
          <w:tcPr>
            <w:tcW w:type="dxa" w:w="3011"/>
          </w:tcPr>
          <w:p>
            <w:pPr>
              <w:spacing w:line="240" w:lineRule="auto" w:before="40" w:after="40"/>
              <w:ind w:firstLine="0"/>
              <w:jc w:val="left"/>
            </w:pPr>
            <w:r/>
            <w:r>
              <w:rPr>
                <w:rFonts w:ascii="Calibri" w:hAnsi="Calibri" w:eastAsia="Calibri" w:cs="Calibri"/>
                <w:b w:val="0"/>
                <w:i w:val="0"/>
                <w:sz w:val="17"/>
              </w:rPr>
              <w:t>Write 'A Capstone Project' and the real month of submission.</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A1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R02</w:t>
            </w:r>
          </w:p>
        </w:tc>
        <w:tc>
          <w:tcPr>
            <w:tcW w:type="dxa" w:w="2327"/>
          </w:tcPr>
          <w:p>
            <w:pPr>
              <w:spacing w:line="240" w:lineRule="auto" w:before="40" w:after="40"/>
              <w:ind w:firstLine="0"/>
              <w:jc w:val="left"/>
            </w:pPr>
            <w:r/>
            <w:r>
              <w:rPr>
                <w:rFonts w:ascii="Calibri" w:hAnsi="Calibri" w:eastAsia="Calibri" w:cs="Calibri"/>
                <w:b w:val="0"/>
                <w:i w:val="0"/>
                <w:sz w:val="17"/>
              </w:rPr>
              <w:t>Team Composition, pages 177 to 180</w:t>
            </w:r>
          </w:p>
        </w:tc>
        <w:tc>
          <w:tcPr>
            <w:tcW w:type="dxa" w:w="4927"/>
          </w:tcPr>
          <w:p>
            <w:pPr>
              <w:spacing w:line="240" w:lineRule="auto" w:before="40" w:after="40"/>
              <w:ind w:firstLine="0"/>
              <w:jc w:val="left"/>
            </w:pPr>
            <w:r/>
            <w:r>
              <w:rPr>
                <w:rFonts w:ascii="Calibri" w:hAnsi="Calibri" w:eastAsia="Calibri" w:cs="Calibri"/>
                <w:b w:val="0"/>
                <w:i w:val="0"/>
                <w:sz w:val="17"/>
              </w:rPr>
              <w:t>College dates read '2026 - Present' for three members and '2023 - Present' for one, so a degree in progress since 2026 is unlikely. Names differ from the cover (John Kenneth L. Rojas on the cover, John Kenneth Rojas here). Contact numbers and birth dates of students are printed.</w:t>
            </w:r>
          </w:p>
        </w:tc>
        <w:tc>
          <w:tcPr>
            <w:tcW w:type="dxa" w:w="3011"/>
          </w:tcPr>
          <w:p>
            <w:pPr>
              <w:spacing w:line="240" w:lineRule="auto" w:before="40" w:after="40"/>
              <w:ind w:firstLine="0"/>
              <w:jc w:val="left"/>
            </w:pPr>
            <w:r/>
            <w:r>
              <w:rPr>
                <w:rFonts w:ascii="Calibri" w:hAnsi="Calibri" w:eastAsia="Calibri" w:cs="Calibri"/>
                <w:b w:val="0"/>
                <w:i w:val="0"/>
                <w:sz w:val="17"/>
              </w:rPr>
              <w:t>Ask each member to check dates and the form of the name; decide with the adviser whether the contact numbers stay.</w:t>
            </w:r>
          </w:p>
        </w:tc>
        <w:tc>
          <w:tcPr>
            <w:tcW w:type="dxa" w:w="1095"/>
            <w:shd w:val="clear" w:color="auto" w:fill="D6E4F5"/>
          </w:tcPr>
          <w:p>
            <w:pPr>
              <w:spacing w:line="240" w:lineRule="auto" w:before="40" w:after="40"/>
              <w:ind w:firstLine="0"/>
              <w:jc w:val="left"/>
            </w:pPr>
            <w:r/>
            <w:r>
              <w:rPr>
                <w:rFonts w:ascii="Calibri" w:hAnsi="Calibri" w:eastAsia="Calibri" w:cs="Calibri"/>
                <w:b w:val="0"/>
                <w:i w:val="0"/>
                <w:sz w:val="17"/>
              </w:rPr>
              <w:t>CHECK</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R03</w:t>
            </w:r>
          </w:p>
        </w:tc>
        <w:tc>
          <w:tcPr>
            <w:tcW w:type="dxa" w:w="2327"/>
          </w:tcPr>
          <w:p>
            <w:pPr>
              <w:spacing w:line="240" w:lineRule="auto" w:before="40" w:after="40"/>
              <w:ind w:firstLine="0"/>
              <w:jc w:val="left"/>
            </w:pPr>
            <w:r/>
            <w:r>
              <w:rPr>
                <w:rFonts w:ascii="Calibri" w:hAnsi="Calibri" w:eastAsia="Calibri" w:cs="Calibri"/>
                <w:b w:val="0"/>
                <w:i w:val="0"/>
                <w:sz w:val="17"/>
              </w:rPr>
              <w:t>Table of Contents, pages iii to iv</w:t>
            </w:r>
          </w:p>
        </w:tc>
        <w:tc>
          <w:tcPr>
            <w:tcW w:type="dxa" w:w="4927"/>
          </w:tcPr>
          <w:p>
            <w:pPr>
              <w:spacing w:line="240" w:lineRule="auto" w:before="40" w:after="40"/>
              <w:ind w:firstLine="0"/>
              <w:jc w:val="left"/>
            </w:pPr>
            <w:r/>
            <w:r>
              <w:rPr>
                <w:rFonts w:ascii="Calibri" w:hAnsi="Calibri" w:eastAsia="Calibri" w:cs="Calibri"/>
                <w:b w:val="0"/>
                <w:i w:val="0"/>
                <w:sz w:val="17"/>
              </w:rPr>
              <w:t>The contents is a typed table, not a generated one. 30 of 36 entries show the wrong page (off by 1 to 26: Storyboard says 95 and is 99; Database Design says 103 and is 128; References says 134 and is 140; Appendices says 115 and is 145).</w:t>
            </w:r>
          </w:p>
        </w:tc>
        <w:tc>
          <w:tcPr>
            <w:tcW w:type="dxa" w:w="3011"/>
          </w:tcPr>
          <w:p>
            <w:pPr>
              <w:spacing w:line="240" w:lineRule="auto" w:before="40" w:after="40"/>
              <w:ind w:firstLine="0"/>
              <w:jc w:val="left"/>
            </w:pPr>
            <w:r/>
            <w:r>
              <w:rPr>
                <w:rFonts w:ascii="Calibri" w:hAnsi="Calibri" w:eastAsia="Calibri" w:cs="Calibri"/>
                <w:b w:val="0"/>
                <w:i w:val="0"/>
                <w:sz w:val="17"/>
              </w:rPr>
              <w:t>Do this last, after every insert. Best: build the contents from the Heading 1 to 3 styles so the numbers follow the text. Annex 2 lists the errors as of version 29.</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R04</w:t>
            </w:r>
          </w:p>
        </w:tc>
        <w:tc>
          <w:tcPr>
            <w:tcW w:type="dxa" w:w="2327"/>
          </w:tcPr>
          <w:p>
            <w:pPr>
              <w:spacing w:line="240" w:lineRule="auto" w:before="40" w:after="40"/>
              <w:ind w:firstLine="0"/>
              <w:jc w:val="left"/>
            </w:pPr>
            <w:r/>
            <w:r>
              <w:rPr>
                <w:rFonts w:ascii="Calibri" w:hAnsi="Calibri" w:eastAsia="Calibri" w:cs="Calibri"/>
                <w:b w:val="0"/>
                <w:i w:val="0"/>
                <w:sz w:val="17"/>
              </w:rPr>
              <w:t>List of Tables, page v</w:t>
            </w:r>
          </w:p>
        </w:tc>
        <w:tc>
          <w:tcPr>
            <w:tcW w:type="dxa" w:w="4927"/>
          </w:tcPr>
          <w:p>
            <w:pPr>
              <w:spacing w:line="240" w:lineRule="auto" w:before="40" w:after="40"/>
              <w:ind w:firstLine="0"/>
              <w:jc w:val="left"/>
            </w:pPr>
            <w:r/>
            <w:r>
              <w:rPr>
                <w:rFonts w:ascii="Calibri" w:hAnsi="Calibri" w:eastAsia="Calibri" w:cs="Calibri"/>
                <w:b w:val="0"/>
                <w:i w:val="0"/>
                <w:sz w:val="17"/>
              </w:rPr>
              <w:t>23 of 26 entries show the wrong page. Table 19 reads 'Personal World Bank'. The list numbers 'Table 1' but the captions say 'Table 1.1 to 1.3' (the same for 3, 5, 6, 26).</w:t>
            </w:r>
          </w:p>
        </w:tc>
        <w:tc>
          <w:tcPr>
            <w:tcW w:type="dxa" w:w="3011"/>
          </w:tcPr>
          <w:p>
            <w:pPr>
              <w:spacing w:line="240" w:lineRule="auto" w:before="40" w:after="40"/>
              <w:ind w:firstLine="0"/>
              <w:jc w:val="left"/>
            </w:pPr>
            <w:r/>
            <w:r>
              <w:rPr>
                <w:rFonts w:ascii="Calibri" w:hAnsi="Calibri" w:eastAsia="Calibri" w:cs="Calibri"/>
                <w:b w:val="0"/>
                <w:i w:val="0"/>
                <w:sz w:val="17"/>
              </w:rPr>
              <w:t>Renumber with the map in Annex 1, then fix pages last. Correct the spelling.</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R05</w:t>
            </w:r>
          </w:p>
        </w:tc>
        <w:tc>
          <w:tcPr>
            <w:tcW w:type="dxa" w:w="2327"/>
          </w:tcPr>
          <w:p>
            <w:pPr>
              <w:spacing w:line="240" w:lineRule="auto" w:before="40" w:after="40"/>
              <w:ind w:firstLine="0"/>
              <w:jc w:val="left"/>
            </w:pPr>
            <w:r/>
            <w:r>
              <w:rPr>
                <w:rFonts w:ascii="Calibri" w:hAnsi="Calibri" w:eastAsia="Calibri" w:cs="Calibri"/>
                <w:b w:val="0"/>
                <w:i w:val="0"/>
                <w:sz w:val="17"/>
              </w:rPr>
              <w:t>List of Figures, pages vi to vii</w:t>
            </w:r>
          </w:p>
        </w:tc>
        <w:tc>
          <w:tcPr>
            <w:tcW w:type="dxa" w:w="4927"/>
          </w:tcPr>
          <w:p>
            <w:pPr>
              <w:spacing w:line="240" w:lineRule="auto" w:before="40" w:after="40"/>
              <w:ind w:firstLine="0"/>
              <w:jc w:val="left"/>
            </w:pPr>
            <w:r/>
            <w:r>
              <w:rPr>
                <w:rFonts w:ascii="Calibri" w:hAnsi="Calibri" w:eastAsia="Calibri" w:cs="Calibri"/>
                <w:b w:val="0"/>
                <w:i w:val="0"/>
                <w:sz w:val="17"/>
              </w:rPr>
              <w:t>41 of 43 entries show the wrong page (Figure 41 says 103 and is 129).</w:t>
            </w:r>
          </w:p>
        </w:tc>
        <w:tc>
          <w:tcPr>
            <w:tcW w:type="dxa" w:w="3011"/>
          </w:tcPr>
          <w:p>
            <w:pPr>
              <w:spacing w:line="240" w:lineRule="auto" w:before="40" w:after="40"/>
              <w:ind w:firstLine="0"/>
              <w:jc w:val="left"/>
            </w:pPr>
            <w:r/>
            <w:r>
              <w:rPr>
                <w:rFonts w:ascii="Calibri" w:hAnsi="Calibri" w:eastAsia="Calibri" w:cs="Calibri"/>
                <w:b w:val="0"/>
                <w:i w:val="0"/>
                <w:sz w:val="17"/>
              </w:rPr>
              <w:t>Renumber with the map in Annex 1, then fix pages last.</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R06</w:t>
            </w:r>
          </w:p>
        </w:tc>
        <w:tc>
          <w:tcPr>
            <w:tcW w:type="dxa" w:w="2327"/>
          </w:tcPr>
          <w:p>
            <w:pPr>
              <w:spacing w:line="240" w:lineRule="auto" w:before="40" w:after="40"/>
              <w:ind w:firstLine="0"/>
              <w:jc w:val="left"/>
            </w:pPr>
            <w:r/>
            <w:r>
              <w:rPr>
                <w:rFonts w:ascii="Calibri" w:hAnsi="Calibri" w:eastAsia="Calibri" w:cs="Calibri"/>
                <w:b w:val="0"/>
                <w:i w:val="0"/>
                <w:sz w:val="17"/>
              </w:rPr>
              <w:t>Chapter headings</w:t>
            </w:r>
          </w:p>
        </w:tc>
        <w:tc>
          <w:tcPr>
            <w:tcW w:type="dxa" w:w="4927"/>
          </w:tcPr>
          <w:p>
            <w:pPr>
              <w:spacing w:line="240" w:lineRule="auto" w:before="40" w:after="40"/>
              <w:ind w:firstLine="0"/>
              <w:jc w:val="left"/>
            </w:pPr>
            <w:r/>
            <w:r>
              <w:rPr>
                <w:rFonts w:ascii="Calibri" w:hAnsi="Calibri" w:eastAsia="Calibri" w:cs="Calibri"/>
                <w:b w:val="0"/>
                <w:i w:val="0"/>
                <w:sz w:val="17"/>
              </w:rPr>
              <w:t>'CHAPTER 1' (page 1) but 'CHAPTER II' and 'CHAPTER III'; the contents says 'CHAPTER I'.</w:t>
            </w:r>
          </w:p>
        </w:tc>
        <w:tc>
          <w:tcPr>
            <w:tcW w:type="dxa" w:w="3011"/>
          </w:tcPr>
          <w:p>
            <w:pPr>
              <w:spacing w:line="240" w:lineRule="auto" w:before="40" w:after="40"/>
              <w:ind w:firstLine="0"/>
              <w:jc w:val="left"/>
            </w:pPr>
            <w:r/>
            <w:r>
              <w:rPr>
                <w:rFonts w:ascii="Calibri" w:hAnsi="Calibri" w:eastAsia="Calibri" w:cs="Calibri"/>
                <w:b w:val="0"/>
                <w:i w:val="0"/>
                <w:sz w:val="17"/>
              </w:rPr>
              <w:t>Use CHAPTER I, II, III.</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R07</w:t>
            </w:r>
          </w:p>
        </w:tc>
        <w:tc>
          <w:tcPr>
            <w:tcW w:type="dxa" w:w="2327"/>
          </w:tcPr>
          <w:p>
            <w:pPr>
              <w:spacing w:line="240" w:lineRule="auto" w:before="40" w:after="40"/>
              <w:ind w:firstLine="0"/>
              <w:jc w:val="left"/>
            </w:pPr>
            <w:r/>
            <w:r>
              <w:rPr>
                <w:rFonts w:ascii="Calibri" w:hAnsi="Calibri" w:eastAsia="Calibri" w:cs="Calibri"/>
                <w:b w:val="0"/>
                <w:i w:val="0"/>
                <w:sz w:val="17"/>
              </w:rPr>
              <w:t>Contents, Appendices F to I</w:t>
            </w:r>
          </w:p>
        </w:tc>
        <w:tc>
          <w:tcPr>
            <w:tcW w:type="dxa" w:w="4927"/>
          </w:tcPr>
          <w:p>
            <w:pPr>
              <w:spacing w:line="240" w:lineRule="auto" w:before="40" w:after="40"/>
              <w:ind w:firstLine="0"/>
              <w:jc w:val="left"/>
            </w:pPr>
            <w:r/>
            <w:r>
              <w:rPr>
                <w:rFonts w:ascii="Calibri" w:hAnsi="Calibri" w:eastAsia="Calibri" w:cs="Calibri"/>
                <w:b w:val="0"/>
                <w:i w:val="0"/>
                <w:sz w:val="17"/>
              </w:rPr>
              <w:t>'APPENDIX F = Consultation Logs' and G, H, I use '=' where A to E use a dash.</w:t>
            </w:r>
          </w:p>
        </w:tc>
        <w:tc>
          <w:tcPr>
            <w:tcW w:type="dxa" w:w="3011"/>
          </w:tcPr>
          <w:p>
            <w:pPr>
              <w:spacing w:line="240" w:lineRule="auto" w:before="40" w:after="40"/>
              <w:ind w:firstLine="0"/>
              <w:jc w:val="left"/>
            </w:pPr>
            <w:r/>
            <w:r>
              <w:rPr>
                <w:rFonts w:ascii="Calibri" w:hAnsi="Calibri" w:eastAsia="Calibri" w:cs="Calibri"/>
                <w:b w:val="0"/>
                <w:i w:val="0"/>
                <w:sz w:val="17"/>
              </w:rPr>
              <w:t>Use the same dash for all.</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R08</w:t>
            </w:r>
          </w:p>
        </w:tc>
        <w:tc>
          <w:tcPr>
            <w:tcW w:type="dxa" w:w="2327"/>
          </w:tcPr>
          <w:p>
            <w:pPr>
              <w:spacing w:line="240" w:lineRule="auto" w:before="40" w:after="40"/>
              <w:ind w:firstLine="0"/>
              <w:jc w:val="left"/>
            </w:pPr>
            <w:r/>
            <w:r>
              <w:rPr>
                <w:rFonts w:ascii="Calibri" w:hAnsi="Calibri" w:eastAsia="Calibri" w:cs="Calibri"/>
                <w:b w:val="0"/>
                <w:i w:val="0"/>
                <w:sz w:val="17"/>
              </w:rPr>
              <w:t>Chapter 3, many places</w:t>
            </w:r>
          </w:p>
        </w:tc>
        <w:tc>
          <w:tcPr>
            <w:tcW w:type="dxa" w:w="4927"/>
          </w:tcPr>
          <w:p>
            <w:pPr>
              <w:spacing w:line="240" w:lineRule="auto" w:before="40" w:after="40"/>
              <w:ind w:firstLine="0"/>
              <w:jc w:val="left"/>
            </w:pPr>
            <w:r/>
            <w:r>
              <w:rPr>
                <w:rFonts w:ascii="Calibri" w:hAnsi="Calibri" w:eastAsia="Calibri" w:cs="Calibri"/>
                <w:b w:val="0"/>
                <w:i w:val="0"/>
                <w:sz w:val="17"/>
              </w:rPr>
              <w:t>Tenses are mixed: 'will be developed', 'the pilot program will involve' next to 'was developed'.</w:t>
            </w:r>
          </w:p>
        </w:tc>
        <w:tc>
          <w:tcPr>
            <w:tcW w:type="dxa" w:w="3011"/>
          </w:tcPr>
          <w:p>
            <w:pPr>
              <w:spacing w:line="240" w:lineRule="auto" w:before="40" w:after="40"/>
              <w:ind w:firstLine="0"/>
              <w:jc w:val="left"/>
            </w:pPr>
            <w:r/>
            <w:r>
              <w:rPr>
                <w:rFonts w:ascii="Calibri" w:hAnsi="Calibri" w:eastAsia="Calibri" w:cs="Calibri"/>
                <w:b w:val="0"/>
                <w:i w:val="0"/>
                <w:sz w:val="17"/>
              </w:rPr>
              <w:t>Where the work is done, use the past tense; keep 'will' only for work not yet done (for example the final defense).</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C1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R09</w:t>
            </w:r>
          </w:p>
        </w:tc>
        <w:tc>
          <w:tcPr>
            <w:tcW w:type="dxa" w:w="2327"/>
          </w:tcPr>
          <w:p>
            <w:pPr>
              <w:spacing w:line="240" w:lineRule="auto" w:before="40" w:after="40"/>
              <w:ind w:firstLine="0"/>
              <w:jc w:val="left"/>
            </w:pPr>
            <w:r/>
            <w:r>
              <w:rPr>
                <w:rFonts w:ascii="Calibri" w:hAnsi="Calibri" w:eastAsia="Calibri" w:cs="Calibri"/>
                <w:b w:val="0"/>
                <w:i w:val="0"/>
                <w:sz w:val="17"/>
              </w:rPr>
              <w:t>Chapters 1 and 2, narrative citations</w:t>
            </w:r>
          </w:p>
        </w:tc>
        <w:tc>
          <w:tcPr>
            <w:tcW w:type="dxa" w:w="4927"/>
          </w:tcPr>
          <w:p>
            <w:pPr>
              <w:spacing w:line="240" w:lineRule="auto" w:before="40" w:after="40"/>
              <w:ind w:firstLine="0"/>
              <w:jc w:val="left"/>
            </w:pPr>
            <w:r/>
            <w:r>
              <w:rPr>
                <w:rFonts w:ascii="Calibri" w:hAnsi="Calibri" w:eastAsia="Calibri" w:cs="Calibri"/>
                <w:b w:val="0"/>
                <w:i w:val="0"/>
                <w:sz w:val="17"/>
              </w:rPr>
              <w:t>Narrative citations use '&amp;' (for example 'Duke &amp; Cartwright (2021) argued'). APA 7 uses 'and' in running text and '&amp;' inside brackets.</w:t>
            </w:r>
          </w:p>
        </w:tc>
        <w:tc>
          <w:tcPr>
            <w:tcW w:type="dxa" w:w="3011"/>
          </w:tcPr>
          <w:p>
            <w:pPr>
              <w:spacing w:line="240" w:lineRule="auto" w:before="40" w:after="40"/>
              <w:ind w:firstLine="0"/>
              <w:jc w:val="left"/>
            </w:pPr>
            <w:r/>
            <w:r>
              <w:rPr>
                <w:rFonts w:ascii="Calibri" w:hAnsi="Calibri" w:eastAsia="Calibri" w:cs="Calibri"/>
                <w:b w:val="0"/>
                <w:i w:val="0"/>
                <w:sz w:val="17"/>
              </w:rPr>
              <w:t>Replace '&amp;' by 'and' in running text only.</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R10</w:t>
            </w:r>
          </w:p>
        </w:tc>
        <w:tc>
          <w:tcPr>
            <w:tcW w:type="dxa" w:w="2327"/>
          </w:tcPr>
          <w:p>
            <w:pPr>
              <w:spacing w:line="240" w:lineRule="auto" w:before="40" w:after="40"/>
              <w:ind w:firstLine="0"/>
              <w:jc w:val="left"/>
            </w:pPr>
            <w:r/>
            <w:r>
              <w:rPr>
                <w:rFonts w:ascii="Calibri" w:hAnsi="Calibri" w:eastAsia="Calibri" w:cs="Calibri"/>
                <w:b w:val="0"/>
                <w:i w:val="0"/>
                <w:sz w:val="17"/>
              </w:rPr>
              <w:t>Chapter 1, page 1 (Goldfeld et al., 2022)</w:t>
            </w:r>
          </w:p>
        </w:tc>
        <w:tc>
          <w:tcPr>
            <w:tcW w:type="dxa" w:w="4927"/>
          </w:tcPr>
          <w:p>
            <w:pPr>
              <w:spacing w:line="240" w:lineRule="auto" w:before="40" w:after="40"/>
              <w:ind w:firstLine="0"/>
              <w:jc w:val="left"/>
            </w:pPr>
            <w:r/>
            <w:r>
              <w:rPr>
                <w:rFonts w:ascii="Calibri" w:hAnsi="Calibri" w:eastAsia="Calibri" w:cs="Calibri"/>
                <w:b w:val="0"/>
                <w:i w:val="0"/>
                <w:sz w:val="17"/>
              </w:rPr>
              <w:t>Cited but not in the reference list.</w:t>
            </w:r>
          </w:p>
        </w:tc>
        <w:tc>
          <w:tcPr>
            <w:tcW w:type="dxa" w:w="3011"/>
          </w:tcPr>
          <w:p>
            <w:pPr>
              <w:spacing w:line="240" w:lineRule="auto" w:before="40" w:after="40"/>
              <w:ind w:firstLine="0"/>
              <w:jc w:val="left"/>
            </w:pPr>
            <w:r/>
            <w:r>
              <w:rPr>
                <w:rFonts w:ascii="Calibri" w:hAnsi="Calibri" w:eastAsia="Calibri" w:cs="Calibri"/>
                <w:b w:val="0"/>
                <w:i w:val="0"/>
                <w:sz w:val="17"/>
              </w:rPr>
              <w:t>Add reference N1 (04).</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R11</w:t>
            </w:r>
          </w:p>
        </w:tc>
        <w:tc>
          <w:tcPr>
            <w:tcW w:type="dxa" w:w="2327"/>
          </w:tcPr>
          <w:p>
            <w:pPr>
              <w:spacing w:line="240" w:lineRule="auto" w:before="40" w:after="40"/>
              <w:ind w:firstLine="0"/>
              <w:jc w:val="left"/>
            </w:pPr>
            <w:r/>
            <w:r>
              <w:rPr>
                <w:rFonts w:ascii="Calibri" w:hAnsi="Calibri" w:eastAsia="Calibri" w:cs="Calibri"/>
                <w:b w:val="0"/>
                <w:i w:val="0"/>
                <w:sz w:val="17"/>
              </w:rPr>
              <w:t>Chapter 1, pages 1 to 2 (Hernandez &amp; Decena, 2024)</w:t>
            </w:r>
          </w:p>
        </w:tc>
        <w:tc>
          <w:tcPr>
            <w:tcW w:type="dxa" w:w="4927"/>
          </w:tcPr>
          <w:p>
            <w:pPr>
              <w:spacing w:line="240" w:lineRule="auto" w:before="40" w:after="40"/>
              <w:ind w:firstLine="0"/>
              <w:jc w:val="left"/>
            </w:pPr>
            <w:r/>
            <w:r>
              <w:rPr>
                <w:rFonts w:ascii="Calibri" w:hAnsi="Calibri" w:eastAsia="Calibri" w:cs="Calibri"/>
                <w:b w:val="0"/>
                <w:i w:val="0"/>
                <w:sz w:val="17"/>
              </w:rPr>
              <w:t>Cited but not in the reference list.</w:t>
            </w:r>
          </w:p>
        </w:tc>
        <w:tc>
          <w:tcPr>
            <w:tcW w:type="dxa" w:w="3011"/>
          </w:tcPr>
          <w:p>
            <w:pPr>
              <w:spacing w:line="240" w:lineRule="auto" w:before="40" w:after="40"/>
              <w:ind w:firstLine="0"/>
              <w:jc w:val="left"/>
            </w:pPr>
            <w:r/>
            <w:r>
              <w:rPr>
                <w:rFonts w:ascii="Calibri" w:hAnsi="Calibri" w:eastAsia="Calibri" w:cs="Calibri"/>
                <w:b w:val="0"/>
                <w:i w:val="0"/>
                <w:sz w:val="17"/>
              </w:rPr>
              <w:t>Add reference N2 (04).</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R12</w:t>
            </w:r>
          </w:p>
        </w:tc>
        <w:tc>
          <w:tcPr>
            <w:tcW w:type="dxa" w:w="2327"/>
          </w:tcPr>
          <w:p>
            <w:pPr>
              <w:spacing w:line="240" w:lineRule="auto" w:before="40" w:after="40"/>
              <w:ind w:firstLine="0"/>
              <w:jc w:val="left"/>
            </w:pPr>
            <w:r/>
            <w:r>
              <w:rPr>
                <w:rFonts w:ascii="Calibri" w:hAnsi="Calibri" w:eastAsia="Calibri" w:cs="Calibri"/>
                <w:b w:val="0"/>
                <w:i w:val="0"/>
                <w:sz w:val="17"/>
              </w:rPr>
              <w:t>Chapter 1, page 4 (Ersando et al., 2025)</w:t>
            </w:r>
          </w:p>
        </w:tc>
        <w:tc>
          <w:tcPr>
            <w:tcW w:type="dxa" w:w="4927"/>
          </w:tcPr>
          <w:p>
            <w:pPr>
              <w:spacing w:line="240" w:lineRule="auto" w:before="40" w:after="40"/>
              <w:ind w:firstLine="0"/>
              <w:jc w:val="left"/>
            </w:pPr>
            <w:r/>
            <w:r>
              <w:rPr>
                <w:rFonts w:ascii="Calibri" w:hAnsi="Calibri" w:eastAsia="Calibri" w:cs="Calibri"/>
                <w:b w:val="0"/>
                <w:i w:val="0"/>
                <w:sz w:val="17"/>
              </w:rPr>
              <w:t>The list has Po et al. (2025); Ersando is the second author.</w:t>
            </w:r>
          </w:p>
        </w:tc>
        <w:tc>
          <w:tcPr>
            <w:tcW w:type="dxa" w:w="3011"/>
          </w:tcPr>
          <w:p>
            <w:pPr>
              <w:spacing w:line="240" w:lineRule="auto" w:before="40" w:after="40"/>
              <w:ind w:firstLine="0"/>
              <w:jc w:val="left"/>
            </w:pPr>
            <w:r/>
            <w:r>
              <w:rPr>
                <w:rFonts w:ascii="Calibri" w:hAnsi="Calibri" w:eastAsia="Calibri" w:cs="Calibri"/>
                <w:b w:val="0"/>
                <w:i w:val="0"/>
                <w:sz w:val="17"/>
              </w:rPr>
              <w:t>Change to Po et al. (2025) or add the right reference.</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R13</w:t>
            </w:r>
          </w:p>
        </w:tc>
        <w:tc>
          <w:tcPr>
            <w:tcW w:type="dxa" w:w="2327"/>
          </w:tcPr>
          <w:p>
            <w:pPr>
              <w:spacing w:line="240" w:lineRule="auto" w:before="40" w:after="40"/>
              <w:ind w:firstLine="0"/>
              <w:jc w:val="left"/>
            </w:pPr>
            <w:r/>
            <w:r>
              <w:rPr>
                <w:rFonts w:ascii="Calibri" w:hAnsi="Calibri" w:eastAsia="Calibri" w:cs="Calibri"/>
                <w:b w:val="0"/>
                <w:i w:val="0"/>
                <w:sz w:val="17"/>
              </w:rPr>
              <w:t>Chapter 1, pages 1, 3 and Chapter 2 page 15</w:t>
            </w:r>
          </w:p>
        </w:tc>
        <w:tc>
          <w:tcPr>
            <w:tcW w:type="dxa" w:w="4927"/>
          </w:tcPr>
          <w:p>
            <w:pPr>
              <w:spacing w:line="240" w:lineRule="auto" w:before="40" w:after="40"/>
              <w:ind w:firstLine="0"/>
              <w:jc w:val="left"/>
            </w:pPr>
            <w:r/>
            <w:r>
              <w:rPr>
                <w:rFonts w:ascii="Calibri" w:hAnsi="Calibri" w:eastAsia="Calibri" w:cs="Calibri"/>
                <w:b w:val="0"/>
                <w:i w:val="0"/>
                <w:sz w:val="17"/>
              </w:rPr>
              <w:t>Philippine Statistics Authority is cited as 2025 in two places and 2024 in one; the list says 2024.</w:t>
            </w:r>
          </w:p>
        </w:tc>
        <w:tc>
          <w:tcPr>
            <w:tcW w:type="dxa" w:w="3011"/>
          </w:tcPr>
          <w:p>
            <w:pPr>
              <w:spacing w:line="240" w:lineRule="auto" w:before="40" w:after="40"/>
              <w:ind w:firstLine="0"/>
              <w:jc w:val="left"/>
            </w:pPr>
            <w:r/>
            <w:r>
              <w:rPr>
                <w:rFonts w:ascii="Calibri" w:hAnsi="Calibri" w:eastAsia="Calibri" w:cs="Calibri"/>
                <w:b w:val="0"/>
                <w:i w:val="0"/>
                <w:sz w:val="17"/>
              </w:rPr>
              <w:t>Use 2024 everywhere (or add a 2025 entry).</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R14</w:t>
            </w:r>
          </w:p>
        </w:tc>
        <w:tc>
          <w:tcPr>
            <w:tcW w:type="dxa" w:w="2327"/>
          </w:tcPr>
          <w:p>
            <w:pPr>
              <w:spacing w:line="240" w:lineRule="auto" w:before="40" w:after="40"/>
              <w:ind w:firstLine="0"/>
              <w:jc w:val="left"/>
            </w:pPr>
            <w:r/>
            <w:r>
              <w:rPr>
                <w:rFonts w:ascii="Calibri" w:hAnsi="Calibri" w:eastAsia="Calibri" w:cs="Calibri"/>
                <w:b w:val="0"/>
                <w:i w:val="0"/>
                <w:sz w:val="17"/>
              </w:rPr>
              <w:t>Chapters 1 and 2</w:t>
            </w:r>
          </w:p>
        </w:tc>
        <w:tc>
          <w:tcPr>
            <w:tcW w:type="dxa" w:w="4927"/>
          </w:tcPr>
          <w:p>
            <w:pPr>
              <w:spacing w:line="240" w:lineRule="auto" w:before="40" w:after="40"/>
              <w:ind w:firstLine="0"/>
              <w:jc w:val="left"/>
            </w:pPr>
            <w:r/>
            <w:r>
              <w:rPr>
                <w:rFonts w:ascii="Calibri" w:hAnsi="Calibri" w:eastAsia="Calibri" w:cs="Calibri"/>
                <w:b w:val="0"/>
                <w:i w:val="0"/>
                <w:sz w:val="17"/>
              </w:rPr>
              <w:t>Department of Education (2024) has no a or b in the list; Chapter 2 cites 2024a and 2024b.</w:t>
            </w:r>
          </w:p>
        </w:tc>
        <w:tc>
          <w:tcPr>
            <w:tcW w:type="dxa" w:w="3011"/>
          </w:tcPr>
          <w:p>
            <w:pPr>
              <w:spacing w:line="240" w:lineRule="auto" w:before="40" w:after="40"/>
              <w:ind w:firstLine="0"/>
              <w:jc w:val="left"/>
            </w:pPr>
            <w:r/>
            <w:r>
              <w:rPr>
                <w:rFonts w:ascii="Calibri" w:hAnsi="Calibri" w:eastAsia="Calibri" w:cs="Calibri"/>
                <w:b w:val="0"/>
                <w:i w:val="0"/>
                <w:sz w:val="17"/>
              </w:rPr>
              <w:t>Label the two entries 2024a and 2024b and fix Chapter 1.</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R15</w:t>
            </w:r>
          </w:p>
        </w:tc>
        <w:tc>
          <w:tcPr>
            <w:tcW w:type="dxa" w:w="2327"/>
          </w:tcPr>
          <w:p>
            <w:pPr>
              <w:spacing w:line="240" w:lineRule="auto" w:before="40" w:after="40"/>
              <w:ind w:firstLine="0"/>
              <w:jc w:val="left"/>
            </w:pPr>
            <w:r/>
            <w:r>
              <w:rPr>
                <w:rFonts w:ascii="Calibri" w:hAnsi="Calibri" w:eastAsia="Calibri" w:cs="Calibri"/>
                <w:b w:val="0"/>
                <w:i w:val="0"/>
                <w:sz w:val="17"/>
              </w:rPr>
              <w:t>Chapter 1, page 5 (Objectives)</w:t>
            </w:r>
          </w:p>
        </w:tc>
        <w:tc>
          <w:tcPr>
            <w:tcW w:type="dxa" w:w="4927"/>
          </w:tcPr>
          <w:p>
            <w:pPr>
              <w:spacing w:line="240" w:lineRule="auto" w:before="40" w:after="40"/>
              <w:ind w:firstLine="0"/>
              <w:jc w:val="left"/>
            </w:pPr>
            <w:r/>
            <w:r>
              <w:rPr>
                <w:rFonts w:ascii="Calibri" w:hAnsi="Calibri" w:eastAsia="Calibri" w:cs="Calibri"/>
                <w:b w:val="0"/>
                <w:i w:val="0"/>
                <w:sz w:val="17"/>
              </w:rPr>
              <w:t>'Specifically, this study aims to: 1. To gather ...' repeats 'to'.</w:t>
            </w:r>
          </w:p>
        </w:tc>
        <w:tc>
          <w:tcPr>
            <w:tcW w:type="dxa" w:w="3011"/>
          </w:tcPr>
          <w:p>
            <w:pPr>
              <w:spacing w:line="240" w:lineRule="auto" w:before="40" w:after="40"/>
              <w:ind w:firstLine="0"/>
              <w:jc w:val="left"/>
            </w:pPr>
            <w:r/>
            <w:r>
              <w:rPr>
                <w:rFonts w:ascii="Calibri" w:hAnsi="Calibri" w:eastAsia="Calibri" w:cs="Calibri"/>
                <w:b w:val="0"/>
                <w:i w:val="0"/>
                <w:sz w:val="17"/>
              </w:rPr>
              <w:t>Delete the second 'To' in each item.</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R16</w:t>
            </w:r>
          </w:p>
        </w:tc>
        <w:tc>
          <w:tcPr>
            <w:tcW w:type="dxa" w:w="2327"/>
          </w:tcPr>
          <w:p>
            <w:pPr>
              <w:spacing w:line="240" w:lineRule="auto" w:before="40" w:after="40"/>
              <w:ind w:firstLine="0"/>
              <w:jc w:val="left"/>
            </w:pPr>
            <w:r/>
            <w:r>
              <w:rPr>
                <w:rFonts w:ascii="Calibri" w:hAnsi="Calibri" w:eastAsia="Calibri" w:cs="Calibri"/>
                <w:b w:val="0"/>
                <w:i w:val="0"/>
                <w:sz w:val="17"/>
              </w:rPr>
              <w:t>Chapter 1, pages 5 to 6 (Scope and Limitations)</w:t>
            </w:r>
          </w:p>
        </w:tc>
        <w:tc>
          <w:tcPr>
            <w:tcW w:type="dxa" w:w="4927"/>
          </w:tcPr>
          <w:p>
            <w:pPr>
              <w:spacing w:line="240" w:lineRule="auto" w:before="40" w:after="40"/>
              <w:ind w:firstLine="0"/>
              <w:jc w:val="left"/>
            </w:pPr>
            <w:r/>
            <w:r>
              <w:rPr>
                <w:rFonts w:ascii="Calibri" w:hAnsi="Calibri" w:eastAsia="Calibri" w:cs="Calibri"/>
                <w:b w:val="0"/>
                <w:i w:val="0"/>
                <w:sz w:val="17"/>
              </w:rPr>
              <w:t>Says the mobile app is for teachers and parents and the website for teachers and administrators; says parents receive 'automated notifications'. In the system the phone app serves learners, teachers and parents, the website serves all four, the Admin uses the website only, there is no SMS, and the support is rule-based.</w:t>
            </w:r>
          </w:p>
        </w:tc>
        <w:tc>
          <w:tcPr>
            <w:tcW w:type="dxa" w:w="3011"/>
          </w:tcPr>
          <w:p>
            <w:pPr>
              <w:spacing w:line="240" w:lineRule="auto" w:before="40" w:after="40"/>
              <w:ind w:firstLine="0"/>
              <w:jc w:val="left"/>
            </w:pPr>
            <w:r/>
            <w:r>
              <w:rPr>
                <w:rFonts w:ascii="Calibri" w:hAnsi="Calibri" w:eastAsia="Calibri" w:cs="Calibri"/>
                <w:b w:val="0"/>
                <w:i w:val="0"/>
                <w:sz w:val="17"/>
              </w:rPr>
              <w:t>Replace with A2.</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A2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R17</w:t>
            </w:r>
          </w:p>
        </w:tc>
        <w:tc>
          <w:tcPr>
            <w:tcW w:type="dxa" w:w="2327"/>
          </w:tcPr>
          <w:p>
            <w:pPr>
              <w:spacing w:line="240" w:lineRule="auto" w:before="40" w:after="40"/>
              <w:ind w:firstLine="0"/>
              <w:jc w:val="left"/>
            </w:pPr>
            <w:r/>
            <w:r>
              <w:rPr>
                <w:rFonts w:ascii="Calibri" w:hAnsi="Calibri" w:eastAsia="Calibri" w:cs="Calibri"/>
                <w:b w:val="0"/>
                <w:i w:val="0"/>
                <w:sz w:val="17"/>
              </w:rPr>
              <w:t>Chapter 1, page 6</w:t>
            </w:r>
          </w:p>
        </w:tc>
        <w:tc>
          <w:tcPr>
            <w:tcW w:type="dxa" w:w="4927"/>
          </w:tcPr>
          <w:p>
            <w:pPr>
              <w:spacing w:line="240" w:lineRule="auto" w:before="40" w:after="40"/>
              <w:ind w:firstLine="0"/>
              <w:jc w:val="left"/>
            </w:pPr>
            <w:r/>
            <w:r>
              <w:rPr>
                <w:rFonts w:ascii="Calibri" w:hAnsi="Calibri" w:eastAsia="Calibri" w:cs="Calibri"/>
                <w:b w:val="0"/>
                <w:i w:val="0"/>
                <w:sz w:val="17"/>
              </w:rPr>
              <w:t>Typing damage: 'Likewise, the stux dy does not evaluate'.</w:t>
            </w:r>
          </w:p>
        </w:tc>
        <w:tc>
          <w:tcPr>
            <w:tcW w:type="dxa" w:w="3011"/>
          </w:tcPr>
          <w:p>
            <w:pPr>
              <w:spacing w:line="240" w:lineRule="auto" w:before="40" w:after="40"/>
              <w:ind w:firstLine="0"/>
              <w:jc w:val="left"/>
            </w:pPr>
            <w:r/>
            <w:r>
              <w:rPr>
                <w:rFonts w:ascii="Calibri" w:hAnsi="Calibri" w:eastAsia="Calibri" w:cs="Calibri"/>
                <w:b w:val="0"/>
                <w:i w:val="0"/>
                <w:sz w:val="17"/>
              </w:rPr>
              <w:t>Corrected in A2.</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A2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R18</w:t>
            </w:r>
          </w:p>
        </w:tc>
        <w:tc>
          <w:tcPr>
            <w:tcW w:type="dxa" w:w="2327"/>
          </w:tcPr>
          <w:p>
            <w:pPr>
              <w:spacing w:line="240" w:lineRule="auto" w:before="40" w:after="40"/>
              <w:ind w:firstLine="0"/>
              <w:jc w:val="left"/>
            </w:pPr>
            <w:r/>
            <w:r>
              <w:rPr>
                <w:rFonts w:ascii="Calibri" w:hAnsi="Calibri" w:eastAsia="Calibri" w:cs="Calibri"/>
                <w:b w:val="0"/>
                <w:i w:val="0"/>
                <w:sz w:val="17"/>
              </w:rPr>
              <w:t>Chapter 1, page 5; Chapter 3, pages 56 to 57</w:t>
            </w:r>
          </w:p>
        </w:tc>
        <w:tc>
          <w:tcPr>
            <w:tcW w:type="dxa" w:w="4927"/>
          </w:tcPr>
          <w:p>
            <w:pPr>
              <w:spacing w:line="240" w:lineRule="auto" w:before="40" w:after="40"/>
              <w:ind w:firstLine="0"/>
              <w:jc w:val="left"/>
            </w:pPr>
            <w:r/>
            <w:r>
              <w:rPr>
                <w:rFonts w:ascii="Calibri" w:hAnsi="Calibri" w:eastAsia="Calibri" w:cs="Calibri"/>
                <w:b w:val="0"/>
                <w:i w:val="0"/>
                <w:sz w:val="17"/>
              </w:rPr>
              <w:t>The study site is 'a selected public elementary school in Cebu City' in Chapter 1 and 'Suba Elementary School in Liloan, Cebu' in the Validation Board and the Development Phase. Liloan is not in Cebu City.</w:t>
            </w:r>
          </w:p>
        </w:tc>
        <w:tc>
          <w:tcPr>
            <w:tcW w:type="dxa" w:w="3011"/>
          </w:tcPr>
          <w:p>
            <w:pPr>
              <w:spacing w:line="240" w:lineRule="auto" w:before="40" w:after="40"/>
              <w:ind w:firstLine="0"/>
              <w:jc w:val="left"/>
            </w:pPr>
            <w:r/>
            <w:r>
              <w:rPr>
                <w:rFonts w:ascii="Calibri" w:hAnsi="Calibri" w:eastAsia="Calibri" w:cs="Calibri"/>
                <w:b w:val="0"/>
                <w:i w:val="0"/>
                <w:sz w:val="17"/>
              </w:rPr>
              <w:t>Choose one wording and use it everywhere, including Appendix A.</w:t>
            </w:r>
          </w:p>
        </w:tc>
        <w:tc>
          <w:tcPr>
            <w:tcW w:type="dxa" w:w="1095"/>
            <w:shd w:val="clear" w:color="auto" w:fill="E8DAF7"/>
          </w:tcPr>
          <w:p>
            <w:pPr>
              <w:spacing w:line="240" w:lineRule="auto" w:before="40" w:after="40"/>
              <w:ind w:firstLine="0"/>
              <w:jc w:val="left"/>
            </w:pPr>
            <w:r/>
            <w:r>
              <w:rPr>
                <w:rFonts w:ascii="Calibri" w:hAnsi="Calibri" w:eastAsia="Calibri" w:cs="Calibri"/>
                <w:b w:val="0"/>
                <w:i w:val="0"/>
                <w:sz w:val="17"/>
              </w:rPr>
              <w:t>DECISION</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C5</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R19</w:t>
            </w:r>
          </w:p>
        </w:tc>
        <w:tc>
          <w:tcPr>
            <w:tcW w:type="dxa" w:w="2327"/>
          </w:tcPr>
          <w:p>
            <w:pPr>
              <w:spacing w:line="240" w:lineRule="auto" w:before="40" w:after="40"/>
              <w:ind w:firstLine="0"/>
              <w:jc w:val="left"/>
            </w:pPr>
            <w:r/>
            <w:r>
              <w:rPr>
                <w:rFonts w:ascii="Calibri" w:hAnsi="Calibri" w:eastAsia="Calibri" w:cs="Calibri"/>
                <w:b w:val="0"/>
                <w:i w:val="0"/>
                <w:sz w:val="17"/>
              </w:rPr>
              <w:t>Chapter 1, page 7 (Flow of the Study)</w:t>
            </w:r>
          </w:p>
        </w:tc>
        <w:tc>
          <w:tcPr>
            <w:tcW w:type="dxa" w:w="4927"/>
          </w:tcPr>
          <w:p>
            <w:pPr>
              <w:spacing w:line="240" w:lineRule="auto" w:before="40" w:after="40"/>
              <w:ind w:firstLine="0"/>
              <w:jc w:val="left"/>
            </w:pPr>
            <w:r/>
            <w:r>
              <w:rPr>
                <w:rFonts w:ascii="Calibri" w:hAnsi="Calibri" w:eastAsia="Calibri" w:cs="Calibri"/>
                <w:b w:val="0"/>
                <w:i w:val="0"/>
                <w:sz w:val="17"/>
              </w:rPr>
              <w:t>The sentence under the heading is left over from another study: 'identifying hand gestures and interpreting their meanings by matching them to the corresponding universal words'.</w:t>
            </w:r>
          </w:p>
        </w:tc>
        <w:tc>
          <w:tcPr>
            <w:tcW w:type="dxa" w:w="3011"/>
          </w:tcPr>
          <w:p>
            <w:pPr>
              <w:spacing w:line="240" w:lineRule="auto" w:before="40" w:after="40"/>
              <w:ind w:firstLine="0"/>
              <w:jc w:val="left"/>
            </w:pPr>
            <w:r/>
            <w:r>
              <w:rPr>
                <w:rFonts w:ascii="Calibri" w:hAnsi="Calibri" w:eastAsia="Calibri" w:cs="Calibri"/>
                <w:b w:val="0"/>
                <w:i w:val="0"/>
                <w:sz w:val="17"/>
              </w:rPr>
              <w:t>Replace with A3.</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A3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R20</w:t>
            </w:r>
          </w:p>
        </w:tc>
        <w:tc>
          <w:tcPr>
            <w:tcW w:type="dxa" w:w="2327"/>
          </w:tcPr>
          <w:p>
            <w:pPr>
              <w:spacing w:line="240" w:lineRule="auto" w:before="40" w:after="40"/>
              <w:ind w:firstLine="0"/>
              <w:jc w:val="left"/>
            </w:pPr>
            <w:r/>
            <w:r>
              <w:rPr>
                <w:rFonts w:ascii="Calibri" w:hAnsi="Calibri" w:eastAsia="Calibri" w:cs="Calibri"/>
                <w:b w:val="0"/>
                <w:i w:val="0"/>
                <w:sz w:val="17"/>
              </w:rPr>
              <w:t>Chapter 1, page 9</w:t>
            </w:r>
          </w:p>
        </w:tc>
        <w:tc>
          <w:tcPr>
            <w:tcW w:type="dxa" w:w="4927"/>
          </w:tcPr>
          <w:p>
            <w:pPr>
              <w:spacing w:line="240" w:lineRule="auto" w:before="40" w:after="40"/>
              <w:ind w:firstLine="0"/>
              <w:jc w:val="left"/>
            </w:pPr>
            <w:r/>
            <w:r>
              <w:rPr>
                <w:rFonts w:ascii="Calibri" w:hAnsi="Calibri" w:eastAsia="Calibri" w:cs="Calibri"/>
                <w:b w:val="0"/>
                <w:i w:val="0"/>
                <w:sz w:val="17"/>
              </w:rPr>
              <w:t>'evaluating pronunciation, reading accuracy, and fluency' and 'an adaptive learning algorithm': the system measures word accuracy, speed and a voice score, and the adaptive part is rules plus a formula service.</w:t>
            </w:r>
          </w:p>
        </w:tc>
        <w:tc>
          <w:tcPr>
            <w:tcW w:type="dxa" w:w="3011"/>
          </w:tcPr>
          <w:p>
            <w:pPr>
              <w:spacing w:line="240" w:lineRule="auto" w:before="40" w:after="40"/>
              <w:ind w:firstLine="0"/>
              <w:jc w:val="left"/>
            </w:pPr>
            <w:r/>
            <w:r>
              <w:rPr>
                <w:rFonts w:ascii="Calibri" w:hAnsi="Calibri" w:eastAsia="Calibri" w:cs="Calibri"/>
                <w:b w:val="0"/>
                <w:i w:val="0"/>
                <w:sz w:val="17"/>
              </w:rPr>
              <w:t>Replace with A3.</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A3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R21</w:t>
            </w:r>
          </w:p>
        </w:tc>
        <w:tc>
          <w:tcPr>
            <w:tcW w:type="dxa" w:w="2327"/>
          </w:tcPr>
          <w:p>
            <w:pPr>
              <w:spacing w:line="240" w:lineRule="auto" w:before="40" w:after="40"/>
              <w:ind w:firstLine="0"/>
              <w:jc w:val="left"/>
            </w:pPr>
            <w:r/>
            <w:r>
              <w:rPr>
                <w:rFonts w:ascii="Calibri" w:hAnsi="Calibri" w:eastAsia="Calibri" w:cs="Calibri"/>
                <w:b w:val="0"/>
                <w:i w:val="0"/>
                <w:sz w:val="17"/>
              </w:rPr>
              <w:t>Chapter 1, pages 9 to 10 (Definition of Terms)</w:t>
            </w:r>
          </w:p>
        </w:tc>
        <w:tc>
          <w:tcPr>
            <w:tcW w:type="dxa" w:w="4927"/>
          </w:tcPr>
          <w:p>
            <w:pPr>
              <w:spacing w:line="240" w:lineRule="auto" w:before="40" w:after="40"/>
              <w:ind w:firstLine="0"/>
              <w:jc w:val="left"/>
            </w:pPr>
            <w:r/>
            <w:r>
              <w:rPr>
                <w:rFonts w:ascii="Calibri" w:hAnsi="Calibri" w:eastAsia="Calibri" w:cs="Calibri"/>
                <w:b w:val="0"/>
                <w:i w:val="0"/>
                <w:sz w:val="17"/>
              </w:rPr>
              <w:t>Terms used throughout but never defined: Phil-IRI, MATATAG, Open Repository, Learner Code, Reading Step, Personal Word Bank, Mistake Pattern, Reading Group, First Reading Check, Rule-Based Support.</w:t>
            </w:r>
          </w:p>
        </w:tc>
        <w:tc>
          <w:tcPr>
            <w:tcW w:type="dxa" w:w="3011"/>
          </w:tcPr>
          <w:p>
            <w:pPr>
              <w:spacing w:line="240" w:lineRule="auto" w:before="40" w:after="40"/>
              <w:ind w:firstLine="0"/>
              <w:jc w:val="left"/>
            </w:pPr>
            <w:r/>
            <w:r>
              <w:rPr>
                <w:rFonts w:ascii="Calibri" w:hAnsi="Calibri" w:eastAsia="Calibri" w:cs="Calibri"/>
                <w:b w:val="0"/>
                <w:i w:val="0"/>
                <w:sz w:val="17"/>
              </w:rPr>
              <w:t>Add A4 in alphabetical order.</w:t>
            </w:r>
          </w:p>
        </w:tc>
        <w:tc>
          <w:tcPr>
            <w:tcW w:type="dxa" w:w="1095"/>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A4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R22</w:t>
            </w:r>
          </w:p>
        </w:tc>
        <w:tc>
          <w:tcPr>
            <w:tcW w:type="dxa" w:w="2327"/>
          </w:tcPr>
          <w:p>
            <w:pPr>
              <w:spacing w:line="240" w:lineRule="auto" w:before="40" w:after="40"/>
              <w:ind w:firstLine="0"/>
              <w:jc w:val="left"/>
            </w:pPr>
            <w:r/>
            <w:r>
              <w:rPr>
                <w:rFonts w:ascii="Calibri" w:hAnsi="Calibri" w:eastAsia="Calibri" w:cs="Calibri"/>
                <w:b w:val="0"/>
                <w:i w:val="0"/>
                <w:sz w:val="17"/>
              </w:rPr>
              <w:t>Chapter 1, page 10</w:t>
            </w:r>
          </w:p>
        </w:tc>
        <w:tc>
          <w:tcPr>
            <w:tcW w:type="dxa" w:w="4927"/>
          </w:tcPr>
          <w:p>
            <w:pPr>
              <w:spacing w:line="240" w:lineRule="auto" w:before="40" w:after="40"/>
              <w:ind w:firstLine="0"/>
              <w:jc w:val="left"/>
            </w:pPr>
            <w:r/>
            <w:r>
              <w:rPr>
                <w:rFonts w:ascii="Calibri" w:hAnsi="Calibri" w:eastAsia="Calibri" w:cs="Calibri"/>
                <w:b w:val="0"/>
                <w:i w:val="0"/>
                <w:sz w:val="17"/>
              </w:rPr>
              <w:t>'Parent Notification System' says the system informs parents automatically; 'System Administrator' says the administrator manages reading materials and reports; 'Learners' does not say how they sign in.</w:t>
            </w:r>
          </w:p>
        </w:tc>
        <w:tc>
          <w:tcPr>
            <w:tcW w:type="dxa" w:w="3011"/>
          </w:tcPr>
          <w:p>
            <w:pPr>
              <w:spacing w:line="240" w:lineRule="auto" w:before="40" w:after="40"/>
              <w:ind w:firstLine="0"/>
              <w:jc w:val="left"/>
            </w:pPr>
            <w:r/>
            <w:r>
              <w:rPr>
                <w:rFonts w:ascii="Calibri" w:hAnsi="Calibri" w:eastAsia="Calibri" w:cs="Calibri"/>
                <w:b w:val="0"/>
                <w:i w:val="0"/>
                <w:sz w:val="17"/>
              </w:rPr>
              <w:t>Replace with A4b.</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A4b</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R23</w:t>
            </w:r>
          </w:p>
        </w:tc>
        <w:tc>
          <w:tcPr>
            <w:tcW w:type="dxa" w:w="2327"/>
          </w:tcPr>
          <w:p>
            <w:pPr>
              <w:spacing w:line="240" w:lineRule="auto" w:before="40" w:after="40"/>
              <w:ind w:firstLine="0"/>
              <w:jc w:val="left"/>
            </w:pPr>
            <w:r/>
            <w:r>
              <w:rPr>
                <w:rFonts w:ascii="Calibri" w:hAnsi="Calibri" w:eastAsia="Calibri" w:cs="Calibri"/>
                <w:b w:val="0"/>
                <w:i w:val="0"/>
                <w:sz w:val="17"/>
              </w:rPr>
              <w:t>Chapter 1, pages 1, 3 and Chapter 2, pages 14 and 20 (UNESCO, 2025)</w:t>
            </w:r>
          </w:p>
        </w:tc>
        <w:tc>
          <w:tcPr>
            <w:tcW w:type="dxa" w:w="4927"/>
          </w:tcPr>
          <w:p>
            <w:pPr>
              <w:spacing w:line="240" w:lineRule="auto" w:before="40" w:after="40"/>
              <w:ind w:firstLine="0"/>
              <w:jc w:val="left"/>
            </w:pPr>
            <w:r/>
            <w:r>
              <w:rPr>
                <w:rFonts w:ascii="Calibri" w:hAnsi="Calibri" w:eastAsia="Calibri" w:cs="Calibri"/>
                <w:b w:val="0"/>
                <w:i w:val="0"/>
                <w:sz w:val="17"/>
              </w:rPr>
              <w:t>The Global Education Monitoring Report 2025 is about leadership in education, but it is cited for foundational literacy and technology.</w:t>
            </w:r>
          </w:p>
        </w:tc>
        <w:tc>
          <w:tcPr>
            <w:tcW w:type="dxa" w:w="3011"/>
          </w:tcPr>
          <w:p>
            <w:pPr>
              <w:spacing w:line="240" w:lineRule="auto" w:before="40" w:after="40"/>
              <w:ind w:firstLine="0"/>
              <w:jc w:val="left"/>
            </w:pPr>
            <w:r/>
            <w:r>
              <w:rPr>
                <w:rFonts w:ascii="Calibri" w:hAnsi="Calibri" w:eastAsia="Calibri" w:cs="Calibri"/>
                <w:b w:val="0"/>
                <w:i w:val="0"/>
                <w:sz w:val="17"/>
              </w:rPr>
              <w:t>Open the report and check each sentence, or cite a better source.</w:t>
            </w:r>
          </w:p>
        </w:tc>
        <w:tc>
          <w:tcPr>
            <w:tcW w:type="dxa" w:w="1095"/>
            <w:shd w:val="clear" w:color="auto" w:fill="D6E4F5"/>
          </w:tcPr>
          <w:p>
            <w:pPr>
              <w:spacing w:line="240" w:lineRule="auto" w:before="40" w:after="40"/>
              <w:ind w:firstLine="0"/>
              <w:jc w:val="left"/>
            </w:pPr>
            <w:r/>
            <w:r>
              <w:rPr>
                <w:rFonts w:ascii="Calibri" w:hAnsi="Calibri" w:eastAsia="Calibri" w:cs="Calibri"/>
                <w:b w:val="0"/>
                <w:i w:val="0"/>
                <w:sz w:val="17"/>
              </w:rPr>
              <w:t>CHECK</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R24</w:t>
            </w:r>
          </w:p>
        </w:tc>
        <w:tc>
          <w:tcPr>
            <w:tcW w:type="dxa" w:w="2327"/>
          </w:tcPr>
          <w:p>
            <w:pPr>
              <w:spacing w:line="240" w:lineRule="auto" w:before="40" w:after="40"/>
              <w:ind w:firstLine="0"/>
              <w:jc w:val="left"/>
            </w:pPr>
            <w:r/>
            <w:r>
              <w:rPr>
                <w:rFonts w:ascii="Calibri" w:hAnsi="Calibri" w:eastAsia="Calibri" w:cs="Calibri"/>
                <w:b w:val="0"/>
                <w:i w:val="0"/>
                <w:sz w:val="17"/>
              </w:rPr>
              <w:t>Chapter 2, Related Literature, page 19</w:t>
            </w:r>
          </w:p>
        </w:tc>
        <w:tc>
          <w:tcPr>
            <w:tcW w:type="dxa" w:w="4927"/>
          </w:tcPr>
          <w:p>
            <w:pPr>
              <w:spacing w:line="240" w:lineRule="auto" w:before="40" w:after="40"/>
              <w:ind w:firstLine="0"/>
              <w:jc w:val="left"/>
            </w:pPr>
            <w:r/>
            <w:r>
              <w:rPr>
                <w:rFonts w:ascii="Calibri" w:hAnsi="Calibri" w:eastAsia="Calibri" w:cs="Calibri"/>
                <w:b w:val="0"/>
                <w:i w:val="0"/>
                <w:sz w:val="17"/>
              </w:rPr>
              <w:t>No literature supports the technology choices: the speech engine, the speed score, the AI writer, tap-only controls, the syllable method.</w:t>
            </w:r>
          </w:p>
        </w:tc>
        <w:tc>
          <w:tcPr>
            <w:tcW w:type="dxa" w:w="3011"/>
          </w:tcPr>
          <w:p>
            <w:pPr>
              <w:spacing w:line="240" w:lineRule="auto" w:before="40" w:after="40"/>
              <w:ind w:firstLine="0"/>
              <w:jc w:val="left"/>
            </w:pPr>
            <w:r/>
            <w:r>
              <w:rPr>
                <w:rFonts w:ascii="Calibri" w:hAnsi="Calibri" w:eastAsia="Calibri" w:cs="Calibri"/>
                <w:b w:val="0"/>
                <w:i w:val="0"/>
                <w:sz w:val="17"/>
              </w:rPr>
              <w:t>Add B3 (five paragraphs) and the references it needs.</w:t>
            </w:r>
          </w:p>
        </w:tc>
        <w:tc>
          <w:tcPr>
            <w:tcW w:type="dxa" w:w="1095"/>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B3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R25</w:t>
            </w:r>
          </w:p>
        </w:tc>
        <w:tc>
          <w:tcPr>
            <w:tcW w:type="dxa" w:w="2327"/>
          </w:tcPr>
          <w:p>
            <w:pPr>
              <w:spacing w:line="240" w:lineRule="auto" w:before="40" w:after="40"/>
              <w:ind w:firstLine="0"/>
              <w:jc w:val="left"/>
            </w:pPr>
            <w:r/>
            <w:r>
              <w:rPr>
                <w:rFonts w:ascii="Calibri" w:hAnsi="Calibri" w:eastAsia="Calibri" w:cs="Calibri"/>
                <w:b w:val="0"/>
                <w:i w:val="0"/>
                <w:sz w:val="17"/>
              </w:rPr>
              <w:t>Chapter 2, Tables 1.1 to 1.3 and Table 2, pages 23 to 28</w:t>
            </w:r>
          </w:p>
        </w:tc>
        <w:tc>
          <w:tcPr>
            <w:tcW w:type="dxa" w:w="4927"/>
          </w:tcPr>
          <w:p>
            <w:pPr>
              <w:spacing w:line="240" w:lineRule="auto" w:before="40" w:after="40"/>
              <w:ind w:firstLine="0"/>
              <w:jc w:val="left"/>
            </w:pPr>
            <w:r/>
            <w:r>
              <w:rPr>
                <w:rFonts w:ascii="Calibri" w:hAnsi="Calibri" w:eastAsia="Calibri" w:cs="Calibri"/>
                <w:b w:val="0"/>
                <w:i w:val="0"/>
                <w:sz w:val="17"/>
              </w:rPr>
              <w:t>The comparison claims SMS notifications, 'AI pronunciation coaching', an 'AI Reading Intervention Planner', 'AI Intervention Identification'. These are not features of the system.</w:t>
            </w:r>
          </w:p>
        </w:tc>
        <w:tc>
          <w:tcPr>
            <w:tcW w:type="dxa" w:w="3011"/>
          </w:tcPr>
          <w:p>
            <w:pPr>
              <w:spacing w:line="240" w:lineRule="auto" w:before="40" w:after="40"/>
              <w:ind w:firstLine="0"/>
              <w:jc w:val="left"/>
            </w:pPr>
            <w:r/>
            <w:r>
              <w:rPr>
                <w:rFonts w:ascii="Calibri" w:hAnsi="Calibri" w:eastAsia="Calibri" w:cs="Calibri"/>
                <w:b w:val="0"/>
                <w:i w:val="0"/>
                <w:sz w:val="17"/>
              </w:rPr>
              <w:t>Make the replacements in B2 and the text in B1.</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B1, B2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R26</w:t>
            </w:r>
          </w:p>
        </w:tc>
        <w:tc>
          <w:tcPr>
            <w:tcW w:type="dxa" w:w="2327"/>
          </w:tcPr>
          <w:p>
            <w:pPr>
              <w:spacing w:line="240" w:lineRule="auto" w:before="40" w:after="40"/>
              <w:ind w:firstLine="0"/>
              <w:jc w:val="left"/>
            </w:pPr>
            <w:r/>
            <w:r>
              <w:rPr>
                <w:rFonts w:ascii="Calibri" w:hAnsi="Calibri" w:eastAsia="Calibri" w:cs="Calibri"/>
                <w:b w:val="0"/>
                <w:i w:val="0"/>
                <w:sz w:val="17"/>
              </w:rPr>
              <w:t>Chapter 2, page 26</w:t>
            </w:r>
          </w:p>
        </w:tc>
        <w:tc>
          <w:tcPr>
            <w:tcW w:type="dxa" w:w="4927"/>
          </w:tcPr>
          <w:p>
            <w:pPr>
              <w:spacing w:line="240" w:lineRule="auto" w:before="40" w:after="40"/>
              <w:ind w:firstLine="0"/>
              <w:jc w:val="left"/>
            </w:pPr>
            <w:r/>
            <w:r>
              <w:rPr>
                <w:rFonts w:ascii="Calibri" w:hAnsi="Calibri" w:eastAsia="Calibri" w:cs="Calibri"/>
                <w:b w:val="0"/>
                <w:i w:val="0"/>
                <w:sz w:val="17"/>
              </w:rPr>
              <w:t>'TaraBasa AI is the only system among those reviewed that provides parent monitoring with SMS notifications'.</w:t>
            </w:r>
          </w:p>
        </w:tc>
        <w:tc>
          <w:tcPr>
            <w:tcW w:type="dxa" w:w="3011"/>
          </w:tcPr>
          <w:p>
            <w:pPr>
              <w:spacing w:line="240" w:lineRule="auto" w:before="40" w:after="40"/>
              <w:ind w:firstLine="0"/>
              <w:jc w:val="left"/>
            </w:pPr>
            <w:r/>
            <w:r>
              <w:rPr>
                <w:rFonts w:ascii="Calibri" w:hAnsi="Calibri" w:eastAsia="Calibri" w:cs="Calibri"/>
                <w:b w:val="0"/>
                <w:i w:val="0"/>
                <w:sz w:val="17"/>
              </w:rPr>
              <w:t>Replace with B1.</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B1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R27</w:t>
            </w:r>
          </w:p>
        </w:tc>
        <w:tc>
          <w:tcPr>
            <w:tcW w:type="dxa" w:w="2327"/>
          </w:tcPr>
          <w:p>
            <w:pPr>
              <w:spacing w:line="240" w:lineRule="auto" w:before="40" w:after="40"/>
              <w:ind w:firstLine="0"/>
              <w:jc w:val="left"/>
            </w:pPr>
            <w:r/>
            <w:r>
              <w:rPr>
                <w:rFonts w:ascii="Calibri" w:hAnsi="Calibri" w:eastAsia="Calibri" w:cs="Calibri"/>
                <w:b w:val="0"/>
                <w:i w:val="0"/>
                <w:sz w:val="17"/>
              </w:rPr>
              <w:t>Chapter 2, page 28</w:t>
            </w:r>
          </w:p>
        </w:tc>
        <w:tc>
          <w:tcPr>
            <w:tcW w:type="dxa" w:w="4927"/>
          </w:tcPr>
          <w:p>
            <w:pPr>
              <w:spacing w:line="240" w:lineRule="auto" w:before="40" w:after="40"/>
              <w:ind w:firstLine="0"/>
              <w:jc w:val="left"/>
            </w:pPr>
            <w:r/>
            <w:r>
              <w:rPr>
                <w:rFonts w:ascii="Calibri" w:hAnsi="Calibri" w:eastAsia="Calibri" w:cs="Calibri"/>
                <w:b w:val="0"/>
                <w:i w:val="0"/>
                <w:sz w:val="17"/>
              </w:rPr>
              <w:t>'AI pronunciation coaching ... teacher and parent dashboards with SMS notifications'.</w:t>
            </w:r>
          </w:p>
        </w:tc>
        <w:tc>
          <w:tcPr>
            <w:tcW w:type="dxa" w:w="3011"/>
          </w:tcPr>
          <w:p>
            <w:pPr>
              <w:spacing w:line="240" w:lineRule="auto" w:before="40" w:after="40"/>
              <w:ind w:firstLine="0"/>
              <w:jc w:val="left"/>
            </w:pPr>
            <w:r/>
            <w:r>
              <w:rPr>
                <w:rFonts w:ascii="Calibri" w:hAnsi="Calibri" w:eastAsia="Calibri" w:cs="Calibri"/>
                <w:b w:val="0"/>
                <w:i w:val="0"/>
                <w:sz w:val="17"/>
              </w:rPr>
              <w:t>Replace with B2.</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B2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R28</w:t>
            </w:r>
          </w:p>
        </w:tc>
        <w:tc>
          <w:tcPr>
            <w:tcW w:type="dxa" w:w="2327"/>
          </w:tcPr>
          <w:p>
            <w:pPr>
              <w:spacing w:line="240" w:lineRule="auto" w:before="40" w:after="40"/>
              <w:ind w:firstLine="0"/>
              <w:jc w:val="left"/>
            </w:pPr>
            <w:r/>
            <w:r>
              <w:rPr>
                <w:rFonts w:ascii="Calibri" w:hAnsi="Calibri" w:eastAsia="Calibri" w:cs="Calibri"/>
                <w:b w:val="0"/>
                <w:i w:val="0"/>
                <w:sz w:val="17"/>
              </w:rPr>
              <w:t>Chapter 2, page 18 (Wang et al., 2024)</w:t>
            </w:r>
          </w:p>
        </w:tc>
        <w:tc>
          <w:tcPr>
            <w:tcW w:type="dxa" w:w="4927"/>
          </w:tcPr>
          <w:p>
            <w:pPr>
              <w:spacing w:line="240" w:lineRule="auto" w:before="40" w:after="40"/>
              <w:ind w:firstLine="0"/>
              <w:jc w:val="left"/>
            </w:pPr>
            <w:r/>
            <w:r>
              <w:rPr>
                <w:rFonts w:ascii="Calibri" w:hAnsi="Calibri" w:eastAsia="Calibri" w:cs="Calibri"/>
                <w:b w:val="0"/>
                <w:i w:val="0"/>
                <w:sz w:val="17"/>
              </w:rPr>
              <w:t>Cited twice as 'Wang et al. (2024)' but three different 2024 papers start with Wang.</w:t>
            </w:r>
          </w:p>
        </w:tc>
        <w:tc>
          <w:tcPr>
            <w:tcW w:type="dxa" w:w="3011"/>
          </w:tcPr>
          <w:p>
            <w:pPr>
              <w:spacing w:line="240" w:lineRule="auto" w:before="40" w:after="40"/>
              <w:ind w:firstLine="0"/>
              <w:jc w:val="left"/>
            </w:pPr>
            <w:r/>
            <w:r>
              <w:rPr>
                <w:rFonts w:ascii="Calibri" w:hAnsi="Calibri" w:eastAsia="Calibri" w:cs="Calibri"/>
                <w:b w:val="0"/>
                <w:i w:val="0"/>
                <w:sz w:val="17"/>
              </w:rPr>
              <w:t>Name enough authors (see 04, corrections).</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R29</w:t>
            </w:r>
          </w:p>
        </w:tc>
        <w:tc>
          <w:tcPr>
            <w:tcW w:type="dxa" w:w="2327"/>
          </w:tcPr>
          <w:p>
            <w:pPr>
              <w:spacing w:line="240" w:lineRule="auto" w:before="40" w:after="40"/>
              <w:ind w:firstLine="0"/>
              <w:jc w:val="left"/>
            </w:pPr>
            <w:r/>
            <w:r>
              <w:rPr>
                <w:rFonts w:ascii="Calibri" w:hAnsi="Calibri" w:eastAsia="Calibri" w:cs="Calibri"/>
                <w:b w:val="0"/>
                <w:i w:val="0"/>
                <w:sz w:val="17"/>
              </w:rPr>
              <w:t>Chapter 2, pages 18 to 19 (Kaliisa et al., 2024)</w:t>
            </w:r>
          </w:p>
        </w:tc>
        <w:tc>
          <w:tcPr>
            <w:tcW w:type="dxa" w:w="4927"/>
          </w:tcPr>
          <w:p>
            <w:pPr>
              <w:spacing w:line="240" w:lineRule="auto" w:before="40" w:after="40"/>
              <w:ind w:firstLine="0"/>
              <w:jc w:val="left"/>
            </w:pPr>
            <w:r/>
            <w:r>
              <w:rPr>
                <w:rFonts w:ascii="Calibri" w:hAnsi="Calibri" w:eastAsia="Calibri" w:cs="Calibri"/>
                <w:b w:val="0"/>
                <w:i w:val="0"/>
                <w:sz w:val="17"/>
              </w:rPr>
              <w:t>Cited but not in the reference list.</w:t>
            </w:r>
          </w:p>
        </w:tc>
        <w:tc>
          <w:tcPr>
            <w:tcW w:type="dxa" w:w="3011"/>
          </w:tcPr>
          <w:p>
            <w:pPr>
              <w:spacing w:line="240" w:lineRule="auto" w:before="40" w:after="40"/>
              <w:ind w:firstLine="0"/>
              <w:jc w:val="left"/>
            </w:pPr>
            <w:r/>
            <w:r>
              <w:rPr>
                <w:rFonts w:ascii="Calibri" w:hAnsi="Calibri" w:eastAsia="Calibri" w:cs="Calibri"/>
                <w:b w:val="0"/>
                <w:i w:val="0"/>
                <w:sz w:val="17"/>
              </w:rPr>
              <w:t>Add reference N3 (04).</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R30</w:t>
            </w:r>
          </w:p>
        </w:tc>
        <w:tc>
          <w:tcPr>
            <w:tcW w:type="dxa" w:w="2327"/>
          </w:tcPr>
          <w:p>
            <w:pPr>
              <w:spacing w:line="240" w:lineRule="auto" w:before="40" w:after="40"/>
              <w:ind w:firstLine="0"/>
              <w:jc w:val="left"/>
            </w:pPr>
            <w:r/>
            <w:r>
              <w:rPr>
                <w:rFonts w:ascii="Calibri" w:hAnsi="Calibri" w:eastAsia="Calibri" w:cs="Calibri"/>
                <w:b w:val="0"/>
                <w:i w:val="0"/>
                <w:sz w:val="17"/>
              </w:rPr>
              <w:t>Chapter 2, Table 1.1</w:t>
            </w:r>
          </w:p>
        </w:tc>
        <w:tc>
          <w:tcPr>
            <w:tcW w:type="dxa" w:w="4927"/>
          </w:tcPr>
          <w:p>
            <w:pPr>
              <w:spacing w:line="240" w:lineRule="auto" w:before="40" w:after="40"/>
              <w:ind w:firstLine="0"/>
              <w:jc w:val="left"/>
            </w:pPr>
            <w:r/>
            <w:r>
              <w:rPr>
                <w:rFonts w:ascii="Calibri" w:hAnsi="Calibri" w:eastAsia="Calibri" w:cs="Calibri"/>
                <w:b w:val="0"/>
                <w:i w:val="0"/>
                <w:sz w:val="17"/>
              </w:rPr>
              <w:t>The column header 'Monetization Scheme' breaks across two lines ('Monetizatio / n Scheme').</w:t>
            </w:r>
          </w:p>
        </w:tc>
        <w:tc>
          <w:tcPr>
            <w:tcW w:type="dxa" w:w="3011"/>
          </w:tcPr>
          <w:p>
            <w:pPr>
              <w:spacing w:line="240" w:lineRule="auto" w:before="40" w:after="40"/>
              <w:ind w:firstLine="0"/>
              <w:jc w:val="left"/>
            </w:pPr>
            <w:r/>
            <w:r>
              <w:rPr>
                <w:rFonts w:ascii="Calibri" w:hAnsi="Calibri" w:eastAsia="Calibri" w:cs="Calibri"/>
                <w:b w:val="0"/>
                <w:i w:val="0"/>
                <w:sz w:val="17"/>
              </w:rPr>
              <w:t>Widen the column or shrink the text.</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R31</w:t>
            </w:r>
          </w:p>
        </w:tc>
        <w:tc>
          <w:tcPr>
            <w:tcW w:type="dxa" w:w="2327"/>
          </w:tcPr>
          <w:p>
            <w:pPr>
              <w:spacing w:line="240" w:lineRule="auto" w:before="40" w:after="40"/>
              <w:ind w:firstLine="0"/>
              <w:jc w:val="left"/>
            </w:pPr>
            <w:r/>
            <w:r>
              <w:rPr>
                <w:rFonts w:ascii="Calibri" w:hAnsi="Calibri" w:eastAsia="Calibri" w:cs="Calibri"/>
                <w:b w:val="0"/>
                <w:i w:val="0"/>
                <w:sz w:val="17"/>
              </w:rPr>
              <w:t>Chapter 3, pages 29 to 30</w:t>
            </w:r>
          </w:p>
        </w:tc>
        <w:tc>
          <w:tcPr>
            <w:tcW w:type="dxa" w:w="4927"/>
          </w:tcPr>
          <w:p>
            <w:pPr>
              <w:spacing w:line="240" w:lineRule="auto" w:before="40" w:after="40"/>
              <w:ind w:firstLine="0"/>
              <w:jc w:val="left"/>
            </w:pPr>
            <w:r/>
            <w:r>
              <w:rPr>
                <w:rFonts w:ascii="Calibri" w:hAnsi="Calibri" w:eastAsia="Calibri" w:cs="Calibri"/>
                <w:b w:val="0"/>
                <w:i w:val="0"/>
                <w:sz w:val="17"/>
              </w:rPr>
              <w:t>Components are listed with 'SMS notifications' and 'SMS notification functionality'.</w:t>
            </w:r>
          </w:p>
        </w:tc>
        <w:tc>
          <w:tcPr>
            <w:tcW w:type="dxa" w:w="3011"/>
          </w:tcPr>
          <w:p>
            <w:pPr>
              <w:spacing w:line="240" w:lineRule="auto" w:before="40" w:after="40"/>
              <w:ind w:firstLine="0"/>
              <w:jc w:val="left"/>
            </w:pPr>
            <w:r/>
            <w:r>
              <w:rPr>
                <w:rFonts w:ascii="Calibri" w:hAnsi="Calibri" w:eastAsia="Calibri" w:cs="Calibri"/>
                <w:b w:val="0"/>
                <w:i w:val="0"/>
                <w:sz w:val="17"/>
              </w:rPr>
              <w:t>Replace the two phrases (C1).</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R32</w:t>
            </w:r>
          </w:p>
        </w:tc>
        <w:tc>
          <w:tcPr>
            <w:tcW w:type="dxa" w:w="2327"/>
          </w:tcPr>
          <w:p>
            <w:pPr>
              <w:spacing w:line="240" w:lineRule="auto" w:before="40" w:after="40"/>
              <w:ind w:firstLine="0"/>
              <w:jc w:val="left"/>
            </w:pPr>
            <w:r/>
            <w:r>
              <w:rPr>
                <w:rFonts w:ascii="Calibri" w:hAnsi="Calibri" w:eastAsia="Calibri" w:cs="Calibri"/>
                <w:b w:val="0"/>
                <w:i w:val="0"/>
                <w:sz w:val="17"/>
              </w:rPr>
              <w:t>Chapter 3, Tables 3.5 to 3.8</w:t>
            </w:r>
          </w:p>
        </w:tc>
        <w:tc>
          <w:tcPr>
            <w:tcW w:type="dxa" w:w="4927"/>
          </w:tcPr>
          <w:p>
            <w:pPr>
              <w:spacing w:line="240" w:lineRule="auto" w:before="40" w:after="40"/>
              <w:ind w:firstLine="0"/>
              <w:jc w:val="left"/>
            </w:pPr>
            <w:r/>
            <w:r>
              <w:rPr>
                <w:rFonts w:ascii="Calibri" w:hAnsi="Calibri" w:eastAsia="Calibri" w:cs="Calibri"/>
                <w:b w:val="0"/>
                <w:i w:val="0"/>
                <w:sz w:val="17"/>
              </w:rPr>
              <w:t>The 9th sprint is 'Progress Alerts and SMS Communication' and six cells mention SMS.</w:t>
            </w:r>
          </w:p>
        </w:tc>
        <w:tc>
          <w:tcPr>
            <w:tcW w:type="dxa" w:w="3011"/>
          </w:tcPr>
          <w:p>
            <w:pPr>
              <w:spacing w:line="240" w:lineRule="auto" w:before="40" w:after="40"/>
              <w:ind w:firstLine="0"/>
              <w:jc w:val="left"/>
            </w:pPr>
            <w:r/>
            <w:r>
              <w:rPr>
                <w:rFonts w:ascii="Calibri" w:hAnsi="Calibri" w:eastAsia="Calibri" w:cs="Calibri"/>
                <w:b w:val="0"/>
                <w:i w:val="0"/>
                <w:sz w:val="17"/>
              </w:rPr>
              <w:t>Replace the column with C2.</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R33</w:t>
            </w:r>
          </w:p>
        </w:tc>
        <w:tc>
          <w:tcPr>
            <w:tcW w:type="dxa" w:w="2327"/>
          </w:tcPr>
          <w:p>
            <w:pPr>
              <w:spacing w:line="240" w:lineRule="auto" w:before="40" w:after="40"/>
              <w:ind w:firstLine="0"/>
              <w:jc w:val="left"/>
            </w:pPr>
            <w:r/>
            <w:r>
              <w:rPr>
                <w:rFonts w:ascii="Calibri" w:hAnsi="Calibri" w:eastAsia="Calibri" w:cs="Calibri"/>
                <w:b w:val="0"/>
                <w:i w:val="0"/>
                <w:sz w:val="17"/>
              </w:rPr>
              <w:t>Chapter 3, Business Model Canvas, Tables 4 and 4.1</w:t>
            </w:r>
          </w:p>
        </w:tc>
        <w:tc>
          <w:tcPr>
            <w:tcW w:type="dxa" w:w="4927"/>
          </w:tcPr>
          <w:p>
            <w:pPr>
              <w:spacing w:line="240" w:lineRule="auto" w:before="40" w:after="40"/>
              <w:ind w:firstLine="0"/>
              <w:jc w:val="left"/>
            </w:pPr>
            <w:r/>
            <w:r>
              <w:rPr>
                <w:rFonts w:ascii="Calibri" w:hAnsi="Calibri" w:eastAsia="Calibri" w:cs="Calibri"/>
                <w:b w:val="0"/>
                <w:i w:val="0"/>
                <w:sz w:val="17"/>
              </w:rPr>
              <w:t>Google Cloud Speech-to-Text, Semaphore SMS, 'SMS parent notifications that require no smartphone or internet', Android Studio, React.js, Firebase and Advertisement. None matches the system; advertising to children also conflicts with the live Privacy page.</w:t>
            </w:r>
          </w:p>
        </w:tc>
        <w:tc>
          <w:tcPr>
            <w:tcW w:type="dxa" w:w="3011"/>
          </w:tcPr>
          <w:p>
            <w:pPr>
              <w:spacing w:line="240" w:lineRule="auto" w:before="40" w:after="40"/>
              <w:ind w:firstLine="0"/>
              <w:jc w:val="left"/>
            </w:pPr>
            <w:r/>
            <w:r>
              <w:rPr>
                <w:rFonts w:ascii="Calibri" w:hAnsi="Calibri" w:eastAsia="Calibri" w:cs="Calibri"/>
                <w:b w:val="0"/>
                <w:i w:val="0"/>
                <w:sz w:val="17"/>
              </w:rPr>
              <w:t>Replace cell by cell (C3).</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R34</w:t>
            </w:r>
          </w:p>
        </w:tc>
        <w:tc>
          <w:tcPr>
            <w:tcW w:type="dxa" w:w="2327"/>
          </w:tcPr>
          <w:p>
            <w:pPr>
              <w:spacing w:line="240" w:lineRule="auto" w:before="40" w:after="40"/>
              <w:ind w:firstLine="0"/>
              <w:jc w:val="left"/>
            </w:pPr>
            <w:r/>
            <w:r>
              <w:rPr>
                <w:rFonts w:ascii="Calibri" w:hAnsi="Calibri" w:eastAsia="Calibri" w:cs="Calibri"/>
                <w:b w:val="0"/>
                <w:i w:val="0"/>
                <w:sz w:val="17"/>
              </w:rPr>
              <w:t>Chapter 3, page 42</w:t>
            </w:r>
          </w:p>
        </w:tc>
        <w:tc>
          <w:tcPr>
            <w:tcW w:type="dxa" w:w="4927"/>
          </w:tcPr>
          <w:p>
            <w:pPr>
              <w:spacing w:line="240" w:lineRule="auto" w:before="40" w:after="40"/>
              <w:ind w:firstLine="0"/>
              <w:jc w:val="left"/>
            </w:pPr>
            <w:r/>
            <w:r>
              <w:rPr>
                <w:rFonts w:ascii="Calibri" w:hAnsi="Calibri" w:eastAsia="Calibri" w:cs="Calibri"/>
                <w:b w:val="0"/>
                <w:i w:val="0"/>
                <w:sz w:val="17"/>
              </w:rPr>
              <w:t>'the DepEd "No Read, No Move" policy' has no citation.</w:t>
            </w:r>
          </w:p>
        </w:tc>
        <w:tc>
          <w:tcPr>
            <w:tcW w:type="dxa" w:w="3011"/>
          </w:tcPr>
          <w:p>
            <w:pPr>
              <w:spacing w:line="240" w:lineRule="auto" w:before="40" w:after="40"/>
              <w:ind w:firstLine="0"/>
              <w:jc w:val="left"/>
            </w:pPr>
            <w:r/>
            <w:r>
              <w:rPr>
                <w:rFonts w:ascii="Calibri" w:hAnsi="Calibri" w:eastAsia="Calibri" w:cs="Calibri"/>
                <w:b w:val="0"/>
                <w:i w:val="0"/>
                <w:sz w:val="17"/>
              </w:rPr>
              <w:t>Cite the DepEd issuance or remove the phrase (C3 removes it).</w:t>
            </w:r>
          </w:p>
        </w:tc>
        <w:tc>
          <w:tcPr>
            <w:tcW w:type="dxa" w:w="1095"/>
            <w:shd w:val="clear" w:color="auto" w:fill="D6E4F5"/>
          </w:tcPr>
          <w:p>
            <w:pPr>
              <w:spacing w:line="240" w:lineRule="auto" w:before="40" w:after="40"/>
              <w:ind w:firstLine="0"/>
              <w:jc w:val="left"/>
            </w:pPr>
            <w:r/>
            <w:r>
              <w:rPr>
                <w:rFonts w:ascii="Calibri" w:hAnsi="Calibri" w:eastAsia="Calibri" w:cs="Calibri"/>
                <w:b w:val="0"/>
                <w:i w:val="0"/>
                <w:sz w:val="17"/>
              </w:rPr>
              <w:t>CHECK</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R35</w:t>
            </w:r>
          </w:p>
        </w:tc>
        <w:tc>
          <w:tcPr>
            <w:tcW w:type="dxa" w:w="2327"/>
          </w:tcPr>
          <w:p>
            <w:pPr>
              <w:spacing w:line="240" w:lineRule="auto" w:before="40" w:after="40"/>
              <w:ind w:firstLine="0"/>
              <w:jc w:val="left"/>
            </w:pPr>
            <w:r/>
            <w:r>
              <w:rPr>
                <w:rFonts w:ascii="Calibri" w:hAnsi="Calibri" w:eastAsia="Calibri" w:cs="Calibri"/>
                <w:b w:val="0"/>
                <w:i w:val="0"/>
                <w:sz w:val="17"/>
              </w:rPr>
              <w:t>Chapter 3, Program Workflow, Figures 3.1 to 6.1, pages 43 to 53</w:t>
            </w:r>
          </w:p>
        </w:tc>
        <w:tc>
          <w:tcPr>
            <w:tcW w:type="dxa" w:w="4927"/>
          </w:tcPr>
          <w:p>
            <w:pPr>
              <w:spacing w:line="240" w:lineRule="auto" w:before="40" w:after="40"/>
              <w:ind w:firstLine="0"/>
              <w:jc w:val="left"/>
            </w:pPr>
            <w:r/>
            <w:r>
              <w:rPr>
                <w:rFonts w:ascii="Calibri" w:hAnsi="Calibri" w:eastAsia="Calibri" w:cs="Calibri"/>
                <w:b w:val="0"/>
                <w:i w:val="0"/>
                <w:sz w:val="17"/>
              </w:rPr>
              <w:t>Learner: moves a reading level up or down after one reading (the system moves a step only after 3 strong or 2 weak readings); 'Login (PIN)' only; no first reading check detail, no comprehension quiz, no practice stage. Teacher: a Pending teacher is blocked at sign in (the system lets a Pending teacher in with limited access) and the Teacher browses the Open Repository (only Parents do). Parent: has a 'Practice Reading' branch (a Parent cannot start a reading; the child signs in with the PIN). Admin: has a profile to edit (there is none).</w:t>
            </w:r>
          </w:p>
        </w:tc>
        <w:tc>
          <w:tcPr>
            <w:tcW w:type="dxa" w:w="3011"/>
          </w:tcPr>
          <w:p>
            <w:pPr>
              <w:spacing w:line="240" w:lineRule="auto" w:before="40" w:after="40"/>
              <w:ind w:firstLine="0"/>
              <w:jc w:val="left"/>
            </w:pPr>
            <w:r/>
            <w:r>
              <w:rPr>
                <w:rFonts w:ascii="Calibri" w:hAnsi="Calibri" w:eastAsia="Calibri" w:cs="Calibri"/>
                <w:b w:val="0"/>
                <w:i w:val="0"/>
                <w:sz w:val="17"/>
              </w:rPr>
              <w:t>Replace all seven figures and the four paragraphs with C4 (ten new figures).</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R36</w:t>
            </w:r>
          </w:p>
        </w:tc>
        <w:tc>
          <w:tcPr>
            <w:tcW w:type="dxa" w:w="2327"/>
          </w:tcPr>
          <w:p>
            <w:pPr>
              <w:spacing w:line="240" w:lineRule="auto" w:before="40" w:after="40"/>
              <w:ind w:firstLine="0"/>
              <w:jc w:val="left"/>
            </w:pPr>
            <w:r/>
            <w:r>
              <w:rPr>
                <w:rFonts w:ascii="Calibri" w:hAnsi="Calibri" w:eastAsia="Calibri" w:cs="Calibri"/>
                <w:b w:val="0"/>
                <w:i w:val="0"/>
                <w:sz w:val="17"/>
              </w:rPr>
              <w:t>Chapter 3, page 53 (Administrator)</w:t>
            </w:r>
          </w:p>
        </w:tc>
        <w:tc>
          <w:tcPr>
            <w:tcW w:type="dxa" w:w="4927"/>
          </w:tcPr>
          <w:p>
            <w:pPr>
              <w:spacing w:line="240" w:lineRule="auto" w:before="40" w:after="40"/>
              <w:ind w:firstLine="0"/>
              <w:jc w:val="left"/>
            </w:pPr>
            <w:r/>
            <w:r>
              <w:rPr>
                <w:rFonts w:ascii="Calibri" w:hAnsi="Calibri" w:eastAsia="Calibri" w:cs="Calibri"/>
                <w:b w:val="0"/>
                <w:i w:val="0"/>
                <w:sz w:val="17"/>
              </w:rPr>
              <w:t>Says the Admin role is 'intentionally limited to account verification and status management'; the storyboard and screens in version 29 show much more (AI configuration, announcements, reports) and the real Admin has Approvals, Accounts, System health and an Activity log.</w:t>
            </w:r>
          </w:p>
        </w:tc>
        <w:tc>
          <w:tcPr>
            <w:tcW w:type="dxa" w:w="3011"/>
          </w:tcPr>
          <w:p>
            <w:pPr>
              <w:spacing w:line="240" w:lineRule="auto" w:before="40" w:after="40"/>
              <w:ind w:firstLine="0"/>
              <w:jc w:val="left"/>
            </w:pPr>
            <w:r/>
            <w:r>
              <w:rPr>
                <w:rFonts w:ascii="Calibri" w:hAnsi="Calibri" w:eastAsia="Calibri" w:cs="Calibri"/>
                <w:b w:val="0"/>
                <w:i w:val="0"/>
                <w:sz w:val="17"/>
              </w:rPr>
              <w:t>Replace with C4 and C10.</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R37</w:t>
            </w:r>
          </w:p>
        </w:tc>
        <w:tc>
          <w:tcPr>
            <w:tcW w:type="dxa" w:w="2327"/>
          </w:tcPr>
          <w:p>
            <w:pPr>
              <w:spacing w:line="240" w:lineRule="auto" w:before="40" w:after="40"/>
              <w:ind w:firstLine="0"/>
              <w:jc w:val="left"/>
            </w:pPr>
            <w:r/>
            <w:r>
              <w:rPr>
                <w:rFonts w:ascii="Calibri" w:hAnsi="Calibri" w:eastAsia="Calibri" w:cs="Calibri"/>
                <w:b w:val="0"/>
                <w:i w:val="0"/>
                <w:sz w:val="17"/>
              </w:rPr>
              <w:t>Chapter 3, Validation Board, pages 54 to 57</w:t>
            </w:r>
          </w:p>
        </w:tc>
        <w:tc>
          <w:tcPr>
            <w:tcW w:type="dxa" w:w="4927"/>
          </w:tcPr>
          <w:p>
            <w:pPr>
              <w:spacing w:line="240" w:lineRule="auto" w:before="40" w:after="40"/>
              <w:ind w:firstLine="0"/>
              <w:jc w:val="left"/>
            </w:pPr>
            <w:r/>
            <w:r>
              <w:rPr>
                <w:rFonts w:ascii="Calibri" w:hAnsi="Calibri" w:eastAsia="Calibri" w:cs="Calibri"/>
                <w:b w:val="0"/>
                <w:i w:val="0"/>
                <w:sz w:val="17"/>
              </w:rPr>
              <w:t>Percentages (90.9, 84.7, 36.4, 63.6) have no number of respondents.</w:t>
            </w:r>
          </w:p>
        </w:tc>
        <w:tc>
          <w:tcPr>
            <w:tcW w:type="dxa" w:w="3011"/>
          </w:tcPr>
          <w:p>
            <w:pPr>
              <w:spacing w:line="240" w:lineRule="auto" w:before="40" w:after="40"/>
              <w:ind w:firstLine="0"/>
              <w:jc w:val="left"/>
            </w:pPr>
            <w:r/>
            <w:r>
              <w:rPr>
                <w:rFonts w:ascii="Calibri" w:hAnsi="Calibri" w:eastAsia="Calibri" w:cs="Calibri"/>
                <w:b w:val="0"/>
                <w:i w:val="0"/>
                <w:sz w:val="17"/>
              </w:rPr>
              <w:t>Add n for each group from Appendices D and E (C5).</w:t>
            </w:r>
          </w:p>
        </w:tc>
        <w:tc>
          <w:tcPr>
            <w:tcW w:type="dxa" w:w="1095"/>
            <w:shd w:val="clear" w:color="auto" w:fill="D6E4F5"/>
          </w:tcPr>
          <w:p>
            <w:pPr>
              <w:spacing w:line="240" w:lineRule="auto" w:before="40" w:after="40"/>
              <w:ind w:firstLine="0"/>
              <w:jc w:val="left"/>
            </w:pPr>
            <w:r/>
            <w:r>
              <w:rPr>
                <w:rFonts w:ascii="Calibri" w:hAnsi="Calibri" w:eastAsia="Calibri" w:cs="Calibri"/>
                <w:b w:val="0"/>
                <w:i w:val="0"/>
                <w:sz w:val="17"/>
              </w:rPr>
              <w:t>CHECK</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C5</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R38</w:t>
            </w:r>
          </w:p>
        </w:tc>
        <w:tc>
          <w:tcPr>
            <w:tcW w:type="dxa" w:w="2327"/>
          </w:tcPr>
          <w:p>
            <w:pPr>
              <w:spacing w:line="240" w:lineRule="auto" w:before="40" w:after="40"/>
              <w:ind w:firstLine="0"/>
              <w:jc w:val="left"/>
            </w:pPr>
            <w:r/>
            <w:r>
              <w:rPr>
                <w:rFonts w:ascii="Calibri" w:hAnsi="Calibri" w:eastAsia="Calibri" w:cs="Calibri"/>
                <w:b w:val="0"/>
                <w:i w:val="0"/>
                <w:sz w:val="17"/>
              </w:rPr>
              <w:t>Chapter 3, Gantt, Tables 6.1 to 6.4</w:t>
            </w:r>
          </w:p>
        </w:tc>
        <w:tc>
          <w:tcPr>
            <w:tcW w:type="dxa" w:w="4927"/>
          </w:tcPr>
          <w:p>
            <w:pPr>
              <w:spacing w:line="240" w:lineRule="auto" w:before="40" w:after="40"/>
              <w:ind w:firstLine="0"/>
              <w:jc w:val="left"/>
            </w:pPr>
            <w:r/>
            <w:r>
              <w:rPr>
                <w:rFonts w:ascii="Calibri" w:hAnsi="Calibri" w:eastAsia="Calibri" w:cs="Calibri"/>
                <w:b w:val="0"/>
                <w:i w:val="0"/>
                <w:sz w:val="17"/>
              </w:rPr>
              <w:t>Rows 4.1.6, 4.3.6, 4.4.3, 4.5.6 mention SMS; row 4.2.3 says pronunciation feedback; the coloured bars may not show the real status.</w:t>
            </w:r>
          </w:p>
        </w:tc>
        <w:tc>
          <w:tcPr>
            <w:tcW w:type="dxa" w:w="3011"/>
          </w:tcPr>
          <w:p>
            <w:pPr>
              <w:spacing w:line="240" w:lineRule="auto" w:before="40" w:after="40"/>
              <w:ind w:firstLine="0"/>
              <w:jc w:val="left"/>
            </w:pPr>
            <w:r/>
            <w:r>
              <w:rPr>
                <w:rFonts w:ascii="Calibri" w:hAnsi="Calibri" w:eastAsia="Calibri" w:cs="Calibri"/>
                <w:b w:val="0"/>
                <w:i w:val="0"/>
                <w:sz w:val="17"/>
              </w:rPr>
              <w:t>Rename the rows (C6) and recolour.</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C6</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R39</w:t>
            </w:r>
          </w:p>
        </w:tc>
        <w:tc>
          <w:tcPr>
            <w:tcW w:type="dxa" w:w="2327"/>
          </w:tcPr>
          <w:p>
            <w:pPr>
              <w:spacing w:line="240" w:lineRule="auto" w:before="40" w:after="40"/>
              <w:ind w:firstLine="0"/>
              <w:jc w:val="left"/>
            </w:pPr>
            <w:r/>
            <w:r>
              <w:rPr>
                <w:rFonts w:ascii="Calibri" w:hAnsi="Calibri" w:eastAsia="Calibri" w:cs="Calibri"/>
                <w:b w:val="0"/>
                <w:i w:val="0"/>
                <w:sz w:val="17"/>
              </w:rPr>
              <w:t>Chapter 3, Functional Decomposition Diagram, Figures 7.1 to 7.6</w:t>
            </w:r>
          </w:p>
        </w:tc>
        <w:tc>
          <w:tcPr>
            <w:tcW w:type="dxa" w:w="4927"/>
          </w:tcPr>
          <w:p>
            <w:pPr>
              <w:spacing w:line="240" w:lineRule="auto" w:before="40" w:after="40"/>
              <w:ind w:firstLine="0"/>
              <w:jc w:val="left"/>
            </w:pPr>
            <w:r/>
            <w:r>
              <w:rPr>
                <w:rFonts w:ascii="Calibri" w:hAnsi="Calibri" w:eastAsia="Calibri" w:cs="Calibri"/>
                <w:b w:val="0"/>
                <w:i w:val="0"/>
                <w:sz w:val="17"/>
              </w:rPr>
              <w:t>Nine modules. It misses the adaptive rules and the Admin work, and several functions have changed (see 03).</w:t>
            </w:r>
          </w:p>
        </w:tc>
        <w:tc>
          <w:tcPr>
            <w:tcW w:type="dxa" w:w="3011"/>
          </w:tcPr>
          <w:p>
            <w:pPr>
              <w:spacing w:line="240" w:lineRule="auto" w:before="40" w:after="40"/>
              <w:ind w:firstLine="0"/>
              <w:jc w:val="left"/>
            </w:pPr>
            <w:r/>
            <w:r>
              <w:rPr>
                <w:rFonts w:ascii="Calibri" w:hAnsi="Calibri" w:eastAsia="Calibri" w:cs="Calibri"/>
                <w:b w:val="0"/>
                <w:i w:val="0"/>
                <w:sz w:val="17"/>
              </w:rPr>
              <w:t>Replace with the eleven-module FDD (C7). The panel review sheet is 03.</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C7</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R40</w:t>
            </w:r>
          </w:p>
        </w:tc>
        <w:tc>
          <w:tcPr>
            <w:tcW w:type="dxa" w:w="2327"/>
          </w:tcPr>
          <w:p>
            <w:pPr>
              <w:spacing w:line="240" w:lineRule="auto" w:before="40" w:after="40"/>
              <w:ind w:firstLine="0"/>
              <w:jc w:val="left"/>
            </w:pPr>
            <w:r/>
            <w:r>
              <w:rPr>
                <w:rFonts w:ascii="Calibri" w:hAnsi="Calibri" w:eastAsia="Calibri" w:cs="Calibri"/>
                <w:b w:val="0"/>
                <w:i w:val="0"/>
                <w:sz w:val="17"/>
              </w:rPr>
              <w:t>Chapter 3, page 61</w:t>
            </w:r>
          </w:p>
        </w:tc>
        <w:tc>
          <w:tcPr>
            <w:tcW w:type="dxa" w:w="4927"/>
          </w:tcPr>
          <w:p>
            <w:pPr>
              <w:spacing w:line="240" w:lineRule="auto" w:before="40" w:after="40"/>
              <w:ind w:firstLine="0"/>
              <w:jc w:val="left"/>
            </w:pPr>
            <w:r/>
            <w:r>
              <w:rPr>
                <w:rFonts w:ascii="Calibri" w:hAnsi="Calibri" w:eastAsia="Calibri" w:cs="Calibri"/>
                <w:b w:val="0"/>
                <w:i w:val="0"/>
                <w:sz w:val="17"/>
              </w:rPr>
              <w:t>'Figure 7.1 Figure 7.1 presents' is typed twice.</w:t>
            </w:r>
          </w:p>
        </w:tc>
        <w:tc>
          <w:tcPr>
            <w:tcW w:type="dxa" w:w="3011"/>
          </w:tcPr>
          <w:p>
            <w:pPr>
              <w:spacing w:line="240" w:lineRule="auto" w:before="40" w:after="40"/>
              <w:ind w:firstLine="0"/>
              <w:jc w:val="left"/>
            </w:pPr>
            <w:r/>
            <w:r>
              <w:rPr>
                <w:rFonts w:ascii="Calibri" w:hAnsi="Calibri" w:eastAsia="Calibri" w:cs="Calibri"/>
                <w:b w:val="0"/>
                <w:i w:val="0"/>
                <w:sz w:val="17"/>
              </w:rPr>
              <w:t>Corrected in C7.</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C7</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R41</w:t>
            </w:r>
          </w:p>
        </w:tc>
        <w:tc>
          <w:tcPr>
            <w:tcW w:type="dxa" w:w="2327"/>
          </w:tcPr>
          <w:p>
            <w:pPr>
              <w:spacing w:line="240" w:lineRule="auto" w:before="40" w:after="40"/>
              <w:ind w:firstLine="0"/>
              <w:jc w:val="left"/>
            </w:pPr>
            <w:r/>
            <w:r>
              <w:rPr>
                <w:rFonts w:ascii="Calibri" w:hAnsi="Calibri" w:eastAsia="Calibri" w:cs="Calibri"/>
                <w:b w:val="0"/>
                <w:i w:val="0"/>
                <w:sz w:val="17"/>
              </w:rPr>
              <w:t>Chapter 3, FDD against List of Modules</w:t>
            </w:r>
          </w:p>
        </w:tc>
        <w:tc>
          <w:tcPr>
            <w:tcW w:type="dxa" w:w="4927"/>
          </w:tcPr>
          <w:p>
            <w:pPr>
              <w:spacing w:line="240" w:lineRule="auto" w:before="40" w:after="40"/>
              <w:ind w:firstLine="0"/>
              <w:jc w:val="left"/>
            </w:pPr>
            <w:r/>
            <w:r>
              <w:rPr>
                <w:rFonts w:ascii="Calibri" w:hAnsi="Calibri" w:eastAsia="Calibri" w:cs="Calibri"/>
                <w:b w:val="0"/>
                <w:i w:val="0"/>
                <w:sz w:val="17"/>
              </w:rPr>
              <w:t>The FDD puts Learner Reading Assessment fifth and Open Repository seventh; the List of Modules numbers them the other way round (Open Repository 5, Reading Assessment 6, Gamified 7).</w:t>
            </w:r>
          </w:p>
        </w:tc>
        <w:tc>
          <w:tcPr>
            <w:tcW w:type="dxa" w:w="3011"/>
          </w:tcPr>
          <w:p>
            <w:pPr>
              <w:spacing w:line="240" w:lineRule="auto" w:before="40" w:after="40"/>
              <w:ind w:firstLine="0"/>
              <w:jc w:val="left"/>
            </w:pPr>
            <w:r/>
            <w:r>
              <w:rPr>
                <w:rFonts w:ascii="Calibri" w:hAnsi="Calibri" w:eastAsia="Calibri" w:cs="Calibri"/>
                <w:b w:val="0"/>
                <w:i w:val="0"/>
                <w:sz w:val="17"/>
              </w:rPr>
              <w:t>Version 2 uses the List of Modules order in both.</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C7</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R42</w:t>
            </w:r>
          </w:p>
        </w:tc>
        <w:tc>
          <w:tcPr>
            <w:tcW w:type="dxa" w:w="2327"/>
          </w:tcPr>
          <w:p>
            <w:pPr>
              <w:spacing w:line="240" w:lineRule="auto" w:before="40" w:after="40"/>
              <w:ind w:firstLine="0"/>
              <w:jc w:val="left"/>
            </w:pPr>
            <w:r/>
            <w:r>
              <w:rPr>
                <w:rFonts w:ascii="Calibri" w:hAnsi="Calibri" w:eastAsia="Calibri" w:cs="Calibri"/>
                <w:b w:val="0"/>
                <w:i w:val="0"/>
                <w:sz w:val="17"/>
              </w:rPr>
              <w:t>Chapter 3, Use Case Diagram, Figures 8.1 to 8.4</w:t>
            </w:r>
          </w:p>
        </w:tc>
        <w:tc>
          <w:tcPr>
            <w:tcW w:type="dxa" w:w="4927"/>
          </w:tcPr>
          <w:p>
            <w:pPr>
              <w:spacing w:line="240" w:lineRule="auto" w:before="40" w:after="40"/>
              <w:ind w:firstLine="0"/>
              <w:jc w:val="left"/>
            </w:pPr>
            <w:r/>
            <w:r>
              <w:rPr>
                <w:rFonts w:ascii="Calibri" w:hAnsi="Calibri" w:eastAsia="Calibri" w:cs="Calibri"/>
                <w:b w:val="0"/>
                <w:i w:val="0"/>
                <w:sz w:val="17"/>
              </w:rPr>
              <w:t>Same lists as the old FDD; same gaps.</w:t>
            </w:r>
          </w:p>
        </w:tc>
        <w:tc>
          <w:tcPr>
            <w:tcW w:type="dxa" w:w="3011"/>
          </w:tcPr>
          <w:p>
            <w:pPr>
              <w:spacing w:line="240" w:lineRule="auto" w:before="40" w:after="40"/>
              <w:ind w:firstLine="0"/>
              <w:jc w:val="left"/>
            </w:pPr>
            <w:r/>
            <w:r>
              <w:rPr>
                <w:rFonts w:ascii="Calibri" w:hAnsi="Calibri" w:eastAsia="Calibri" w:cs="Calibri"/>
                <w:b w:val="0"/>
                <w:i w:val="0"/>
                <w:sz w:val="17"/>
              </w:rPr>
              <w:t>Replace with the six diagrams (C8).</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C8</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R43</w:t>
            </w:r>
          </w:p>
        </w:tc>
        <w:tc>
          <w:tcPr>
            <w:tcW w:type="dxa" w:w="2327"/>
          </w:tcPr>
          <w:p>
            <w:pPr>
              <w:spacing w:line="240" w:lineRule="auto" w:before="40" w:after="40"/>
              <w:ind w:firstLine="0"/>
              <w:jc w:val="left"/>
            </w:pPr>
            <w:r/>
            <w:r>
              <w:rPr>
                <w:rFonts w:ascii="Calibri" w:hAnsi="Calibri" w:eastAsia="Calibri" w:cs="Calibri"/>
                <w:b w:val="0"/>
                <w:i w:val="0"/>
                <w:sz w:val="17"/>
              </w:rPr>
              <w:t>Chapter 3, Analysis Design Phase</w:t>
            </w:r>
          </w:p>
        </w:tc>
        <w:tc>
          <w:tcPr>
            <w:tcW w:type="dxa" w:w="4927"/>
          </w:tcPr>
          <w:p>
            <w:pPr>
              <w:spacing w:line="240" w:lineRule="auto" w:before="40" w:after="40"/>
              <w:ind w:firstLine="0"/>
              <w:jc w:val="left"/>
            </w:pPr>
            <w:r/>
            <w:r>
              <w:rPr>
                <w:rFonts w:ascii="Calibri" w:hAnsi="Calibri" w:eastAsia="Calibri" w:cs="Calibri"/>
                <w:b w:val="0"/>
                <w:i w:val="0"/>
                <w:sz w:val="17"/>
              </w:rPr>
              <w:t>The rule-based adaptive support, which is the main idea of the system, is not described anywhere. Without it the word 'adaptive' has no explanation.</w:t>
            </w:r>
          </w:p>
        </w:tc>
        <w:tc>
          <w:tcPr>
            <w:tcW w:type="dxa" w:w="3011"/>
          </w:tcPr>
          <w:p>
            <w:pPr>
              <w:spacing w:line="240" w:lineRule="auto" w:before="40" w:after="40"/>
              <w:ind w:firstLine="0"/>
              <w:jc w:val="left"/>
            </w:pPr>
            <w:r/>
            <w:r>
              <w:rPr>
                <w:rFonts w:ascii="Calibri" w:hAnsi="Calibri" w:eastAsia="Calibri" w:cs="Calibri"/>
                <w:b w:val="0"/>
                <w:i w:val="0"/>
                <w:sz w:val="17"/>
              </w:rPr>
              <w:t>Add C9 (a new section, Figure 9 and Table 7).</w:t>
            </w:r>
          </w:p>
        </w:tc>
        <w:tc>
          <w:tcPr>
            <w:tcW w:type="dxa" w:w="1095"/>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C9</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R44</w:t>
            </w:r>
          </w:p>
        </w:tc>
        <w:tc>
          <w:tcPr>
            <w:tcW w:type="dxa" w:w="2327"/>
          </w:tcPr>
          <w:p>
            <w:pPr>
              <w:spacing w:line="240" w:lineRule="auto" w:before="40" w:after="40"/>
              <w:ind w:firstLine="0"/>
              <w:jc w:val="left"/>
            </w:pPr>
            <w:r/>
            <w:r>
              <w:rPr>
                <w:rFonts w:ascii="Calibri" w:hAnsi="Calibri" w:eastAsia="Calibri" w:cs="Calibri"/>
                <w:b w:val="0"/>
                <w:i w:val="0"/>
                <w:sz w:val="17"/>
              </w:rPr>
              <w:t>Chapter 3, User Interface Design, Figures 9 to 36</w:t>
            </w:r>
          </w:p>
        </w:tc>
        <w:tc>
          <w:tcPr>
            <w:tcW w:type="dxa" w:w="4927"/>
          </w:tcPr>
          <w:p>
            <w:pPr>
              <w:spacing w:line="240" w:lineRule="auto" w:before="40" w:after="40"/>
              <w:ind w:firstLine="0"/>
              <w:jc w:val="left"/>
            </w:pPr>
            <w:r/>
            <w:r>
              <w:rPr>
                <w:rFonts w:ascii="Calibri" w:hAnsi="Calibri" w:eastAsia="Calibri" w:cs="Calibri"/>
                <w:b w:val="0"/>
                <w:i w:val="0"/>
                <w:sz w:val="17"/>
              </w:rPr>
              <w:t>The pictures are the first prototype. Many no longer match the screens.</w:t>
            </w:r>
          </w:p>
        </w:tc>
        <w:tc>
          <w:tcPr>
            <w:tcW w:type="dxa" w:w="3011"/>
          </w:tcPr>
          <w:p>
            <w:pPr>
              <w:spacing w:line="240" w:lineRule="auto" w:before="40" w:after="40"/>
              <w:ind w:firstLine="0"/>
              <w:jc w:val="left"/>
            </w:pPr>
            <w:r/>
            <w:r>
              <w:rPr>
                <w:rFonts w:ascii="Calibri" w:hAnsi="Calibri" w:eastAsia="Calibri" w:cs="Calibri"/>
                <w:b w:val="0"/>
                <w:i w:val="0"/>
                <w:sz w:val="17"/>
              </w:rPr>
              <w:t>Decide: keep them as the initial design and add real screenshots, or replace them (C10).</w:t>
            </w:r>
          </w:p>
        </w:tc>
        <w:tc>
          <w:tcPr>
            <w:tcW w:type="dxa" w:w="1095"/>
            <w:shd w:val="clear" w:color="auto" w:fill="E8DAF7"/>
          </w:tcPr>
          <w:p>
            <w:pPr>
              <w:spacing w:line="240" w:lineRule="auto" w:before="40" w:after="40"/>
              <w:ind w:firstLine="0"/>
              <w:jc w:val="left"/>
            </w:pPr>
            <w:r/>
            <w:r>
              <w:rPr>
                <w:rFonts w:ascii="Calibri" w:hAnsi="Calibri" w:eastAsia="Calibri" w:cs="Calibri"/>
                <w:b w:val="0"/>
                <w:i w:val="0"/>
                <w:sz w:val="17"/>
              </w:rPr>
              <w:t>DECISION</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C10</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R45</w:t>
            </w:r>
          </w:p>
        </w:tc>
        <w:tc>
          <w:tcPr>
            <w:tcW w:type="dxa" w:w="2327"/>
          </w:tcPr>
          <w:p>
            <w:pPr>
              <w:spacing w:line="240" w:lineRule="auto" w:before="40" w:after="40"/>
              <w:ind w:firstLine="0"/>
              <w:jc w:val="left"/>
            </w:pPr>
            <w:r/>
            <w:r>
              <w:rPr>
                <w:rFonts w:ascii="Calibri" w:hAnsi="Calibri" w:eastAsia="Calibri" w:cs="Calibri"/>
                <w:b w:val="0"/>
                <w:i w:val="0"/>
                <w:sz w:val="17"/>
              </w:rPr>
              <w:t>Chapter 3, page 72 (Figure 10, Welcome Screen)</w:t>
            </w:r>
          </w:p>
        </w:tc>
        <w:tc>
          <w:tcPr>
            <w:tcW w:type="dxa" w:w="4927"/>
          </w:tcPr>
          <w:p>
            <w:pPr>
              <w:spacing w:line="240" w:lineRule="auto" w:before="40" w:after="40"/>
              <w:ind w:firstLine="0"/>
              <w:jc w:val="left"/>
            </w:pPr>
            <w:r/>
            <w:r>
              <w:rPr>
                <w:rFonts w:ascii="Calibri" w:hAnsi="Calibri" w:eastAsia="Calibri" w:cs="Calibri"/>
                <w:b w:val="0"/>
                <w:i w:val="0"/>
                <w:sz w:val="17"/>
              </w:rPr>
              <w:t>The description is a copy of the Splash Screen description.</w:t>
            </w:r>
          </w:p>
        </w:tc>
        <w:tc>
          <w:tcPr>
            <w:tcW w:type="dxa" w:w="3011"/>
          </w:tcPr>
          <w:p>
            <w:pPr>
              <w:spacing w:line="240" w:lineRule="auto" w:before="40" w:after="40"/>
              <w:ind w:firstLine="0"/>
              <w:jc w:val="left"/>
            </w:pPr>
            <w:r/>
            <w:r>
              <w:rPr>
                <w:rFonts w:ascii="Calibri" w:hAnsi="Calibri" w:eastAsia="Calibri" w:cs="Calibri"/>
                <w:b w:val="0"/>
                <w:i w:val="0"/>
                <w:sz w:val="17"/>
              </w:rPr>
              <w:t>Write a description of the Welcome Screen.</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C10</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R46</w:t>
            </w:r>
          </w:p>
        </w:tc>
        <w:tc>
          <w:tcPr>
            <w:tcW w:type="dxa" w:w="2327"/>
          </w:tcPr>
          <w:p>
            <w:pPr>
              <w:spacing w:line="240" w:lineRule="auto" w:before="40" w:after="40"/>
              <w:ind w:firstLine="0"/>
              <w:jc w:val="left"/>
            </w:pPr>
            <w:r/>
            <w:r>
              <w:rPr>
                <w:rFonts w:ascii="Calibri" w:hAnsi="Calibri" w:eastAsia="Calibri" w:cs="Calibri"/>
                <w:b w:val="0"/>
                <w:i w:val="0"/>
                <w:sz w:val="17"/>
              </w:rPr>
              <w:t>Chapter 3, page 98 (Figure 36, User Detail Screen)</w:t>
            </w:r>
          </w:p>
        </w:tc>
        <w:tc>
          <w:tcPr>
            <w:tcW w:type="dxa" w:w="4927"/>
          </w:tcPr>
          <w:p>
            <w:pPr>
              <w:spacing w:line="240" w:lineRule="auto" w:before="40" w:after="40"/>
              <w:ind w:firstLine="0"/>
              <w:jc w:val="left"/>
            </w:pPr>
            <w:r/>
            <w:r>
              <w:rPr>
                <w:rFonts w:ascii="Calibri" w:hAnsi="Calibri" w:eastAsia="Calibri" w:cs="Calibri"/>
                <w:b w:val="0"/>
                <w:i w:val="0"/>
                <w:sz w:val="17"/>
              </w:rPr>
              <w:t>The description is a copy of the Reading Assessment description (Figure 17).</w:t>
            </w:r>
          </w:p>
        </w:tc>
        <w:tc>
          <w:tcPr>
            <w:tcW w:type="dxa" w:w="3011"/>
          </w:tcPr>
          <w:p>
            <w:pPr>
              <w:spacing w:line="240" w:lineRule="auto" w:before="40" w:after="40"/>
              <w:ind w:firstLine="0"/>
              <w:jc w:val="left"/>
            </w:pPr>
            <w:r/>
            <w:r>
              <w:rPr>
                <w:rFonts w:ascii="Calibri" w:hAnsi="Calibri" w:eastAsia="Calibri" w:cs="Calibri"/>
                <w:b w:val="0"/>
                <w:i w:val="0"/>
                <w:sz w:val="17"/>
              </w:rPr>
              <w:t>Remove the screen (it was not built) or write the right text.</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C10</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R47</w:t>
            </w:r>
          </w:p>
        </w:tc>
        <w:tc>
          <w:tcPr>
            <w:tcW w:type="dxa" w:w="2327"/>
          </w:tcPr>
          <w:p>
            <w:pPr>
              <w:spacing w:line="240" w:lineRule="auto" w:before="40" w:after="40"/>
              <w:ind w:firstLine="0"/>
              <w:jc w:val="left"/>
            </w:pPr>
            <w:r/>
            <w:r>
              <w:rPr>
                <w:rFonts w:ascii="Calibri" w:hAnsi="Calibri" w:eastAsia="Calibri" w:cs="Calibri"/>
                <w:b w:val="0"/>
                <w:i w:val="0"/>
                <w:sz w:val="17"/>
              </w:rPr>
              <w:t>Chapter 3, Figures 32, 33, 36 (Admin screens)</w:t>
            </w:r>
          </w:p>
        </w:tc>
        <w:tc>
          <w:tcPr>
            <w:tcW w:type="dxa" w:w="4927"/>
          </w:tcPr>
          <w:p>
            <w:pPr>
              <w:spacing w:line="240" w:lineRule="auto" w:before="40" w:after="40"/>
              <w:ind w:firstLine="0"/>
              <w:jc w:val="left"/>
            </w:pPr>
            <w:r/>
            <w:r>
              <w:rPr>
                <w:rFonts w:ascii="Calibri" w:hAnsi="Calibri" w:eastAsia="Calibri" w:cs="Calibri"/>
                <w:b w:val="0"/>
                <w:i w:val="0"/>
                <w:sz w:val="17"/>
              </w:rPr>
              <w:t>AI Configuration, Reports and Analytics (admin) and User Detail are described as working screens but do not exist.</w:t>
            </w:r>
          </w:p>
        </w:tc>
        <w:tc>
          <w:tcPr>
            <w:tcW w:type="dxa" w:w="3011"/>
          </w:tcPr>
          <w:p>
            <w:pPr>
              <w:spacing w:line="240" w:lineRule="auto" w:before="40" w:after="40"/>
              <w:ind w:firstLine="0"/>
              <w:jc w:val="left"/>
            </w:pPr>
            <w:r/>
            <w:r>
              <w:rPr>
                <w:rFonts w:ascii="Calibri" w:hAnsi="Calibri" w:eastAsia="Calibri" w:cs="Calibri"/>
                <w:b w:val="0"/>
                <w:i w:val="0"/>
                <w:sz w:val="17"/>
              </w:rPr>
              <w:t>Remove them or label them as future work.</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C10</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R48</w:t>
            </w:r>
          </w:p>
        </w:tc>
        <w:tc>
          <w:tcPr>
            <w:tcW w:type="dxa" w:w="2327"/>
          </w:tcPr>
          <w:p>
            <w:pPr>
              <w:spacing w:line="240" w:lineRule="auto" w:before="40" w:after="40"/>
              <w:ind w:firstLine="0"/>
              <w:jc w:val="left"/>
            </w:pPr>
            <w:r/>
            <w:r>
              <w:rPr>
                <w:rFonts w:ascii="Calibri" w:hAnsi="Calibri" w:eastAsia="Calibri" w:cs="Calibri"/>
                <w:b w:val="0"/>
                <w:i w:val="0"/>
                <w:sz w:val="17"/>
              </w:rPr>
              <w:t>Chapter 3, Storyboards, Figures 37 to 40</w:t>
            </w:r>
          </w:p>
        </w:tc>
        <w:tc>
          <w:tcPr>
            <w:tcW w:type="dxa" w:w="4927"/>
          </w:tcPr>
          <w:p>
            <w:pPr>
              <w:spacing w:line="240" w:lineRule="auto" w:before="40" w:after="40"/>
              <w:ind w:firstLine="0"/>
              <w:jc w:val="left"/>
            </w:pPr>
            <w:r/>
            <w:r>
              <w:rPr>
                <w:rFonts w:ascii="Calibri" w:hAnsi="Calibri" w:eastAsia="Calibri" w:cs="Calibri"/>
                <w:b w:val="0"/>
                <w:i w:val="0"/>
                <w:sz w:val="17"/>
              </w:rPr>
              <w:t>Describe Teacher to Parent messaging, push notifications, weekly summaries, an AI configuration screen, announcements, report export, a learner who 'registers', and 'My Lessons'.</w:t>
            </w:r>
          </w:p>
        </w:tc>
        <w:tc>
          <w:tcPr>
            <w:tcW w:type="dxa" w:w="3011"/>
          </w:tcPr>
          <w:p>
            <w:pPr>
              <w:spacing w:line="240" w:lineRule="auto" w:before="40" w:after="40"/>
              <w:ind w:firstLine="0"/>
              <w:jc w:val="left"/>
            </w:pPr>
            <w:r/>
            <w:r>
              <w:rPr>
                <w:rFonts w:ascii="Calibri" w:hAnsi="Calibri" w:eastAsia="Calibri" w:cs="Calibri"/>
                <w:b w:val="0"/>
                <w:i w:val="0"/>
                <w:sz w:val="17"/>
              </w:rPr>
              <w:t>Use the corrections in C11.</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R49</w:t>
            </w:r>
          </w:p>
        </w:tc>
        <w:tc>
          <w:tcPr>
            <w:tcW w:type="dxa" w:w="2327"/>
          </w:tcPr>
          <w:p>
            <w:pPr>
              <w:spacing w:line="240" w:lineRule="auto" w:before="40" w:after="40"/>
              <w:ind w:firstLine="0"/>
              <w:jc w:val="left"/>
            </w:pPr>
            <w:r/>
            <w:r>
              <w:rPr>
                <w:rFonts w:ascii="Calibri" w:hAnsi="Calibri" w:eastAsia="Calibri" w:cs="Calibri"/>
                <w:b w:val="0"/>
                <w:i w:val="0"/>
                <w:sz w:val="17"/>
              </w:rPr>
              <w:t>Chapter 3, page 105</w:t>
            </w:r>
          </w:p>
        </w:tc>
        <w:tc>
          <w:tcPr>
            <w:tcW w:type="dxa" w:w="4927"/>
          </w:tcPr>
          <w:p>
            <w:pPr>
              <w:spacing w:line="240" w:lineRule="auto" w:before="40" w:after="40"/>
              <w:ind w:firstLine="0"/>
              <w:jc w:val="left"/>
            </w:pPr>
            <w:r/>
            <w:r>
              <w:rPr>
                <w:rFonts w:ascii="Calibri" w:hAnsi="Calibri" w:eastAsia="Calibri" w:cs="Calibri"/>
                <w:b w:val="0"/>
                <w:i w:val="0"/>
                <w:sz w:val="17"/>
              </w:rPr>
              <w:t>'as detailed in parent.png' (a file name left in the text).</w:t>
            </w:r>
          </w:p>
        </w:tc>
        <w:tc>
          <w:tcPr>
            <w:tcW w:type="dxa" w:w="3011"/>
          </w:tcPr>
          <w:p>
            <w:pPr>
              <w:spacing w:line="240" w:lineRule="auto" w:before="40" w:after="40"/>
              <w:ind w:firstLine="0"/>
              <w:jc w:val="left"/>
            </w:pPr>
            <w:r/>
            <w:r>
              <w:rPr>
                <w:rFonts w:ascii="Calibri" w:hAnsi="Calibri" w:eastAsia="Calibri" w:cs="Calibri"/>
                <w:b w:val="0"/>
                <w:i w:val="0"/>
                <w:sz w:val="17"/>
              </w:rPr>
              <w:t>Delete.</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E5E7EB"/>
          </w:tcPr>
          <w:p>
            <w:pPr>
              <w:spacing w:line="240" w:lineRule="auto" w:before="40" w:after="40"/>
              <w:ind w:firstLine="0"/>
              <w:jc w:val="left"/>
            </w:pPr>
            <w:r/>
            <w:r>
              <w:rPr>
                <w:rFonts w:ascii="Calibri" w:hAnsi="Calibri" w:eastAsia="Calibri" w:cs="Calibri"/>
                <w:b w:val="0"/>
                <w:i w:val="0"/>
                <w:sz w:val="17"/>
              </w:rPr>
              <w:t>LOW</w:t>
            </w:r>
          </w:p>
        </w:tc>
        <w:tc>
          <w:tcPr>
            <w:tcW w:type="dxa" w:w="821"/>
          </w:tcPr>
          <w:p>
            <w:pPr>
              <w:spacing w:line="240" w:lineRule="auto" w:before="40" w:after="40"/>
              <w:ind w:firstLine="0"/>
              <w:jc w:val="left"/>
            </w:pPr>
            <w:r/>
            <w:r>
              <w:rPr>
                <w:rFonts w:ascii="Calibri" w:hAnsi="Calibri" w:eastAsia="Calibri" w:cs="Calibri"/>
                <w:b w:val="0"/>
                <w:i w:val="0"/>
                <w:sz w:val="17"/>
              </w:rPr>
              <w:t>C11</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R50</w:t>
            </w:r>
          </w:p>
        </w:tc>
        <w:tc>
          <w:tcPr>
            <w:tcW w:type="dxa" w:w="2327"/>
          </w:tcPr>
          <w:p>
            <w:pPr>
              <w:spacing w:line="240" w:lineRule="auto" w:before="40" w:after="40"/>
              <w:ind w:firstLine="0"/>
              <w:jc w:val="left"/>
            </w:pPr>
            <w:r/>
            <w:r>
              <w:rPr>
                <w:rFonts w:ascii="Calibri" w:hAnsi="Calibri" w:eastAsia="Calibri" w:cs="Calibri"/>
                <w:b w:val="0"/>
                <w:i w:val="0"/>
                <w:sz w:val="17"/>
              </w:rPr>
              <w:t>Chapter 3, Data Dictionary, Tables 7 to 22</w:t>
            </w:r>
          </w:p>
        </w:tc>
        <w:tc>
          <w:tcPr>
            <w:tcW w:type="dxa" w:w="4927"/>
          </w:tcPr>
          <w:p>
            <w:pPr>
              <w:spacing w:line="240" w:lineRule="auto" w:before="40" w:after="40"/>
              <w:ind w:firstLine="0"/>
              <w:jc w:val="left"/>
            </w:pPr>
            <w:r/>
            <w:r>
              <w:rPr>
                <w:rFonts w:ascii="Calibri" w:hAnsi="Calibri" w:eastAsia="Calibri" w:cs="Calibri"/>
                <w:b w:val="0"/>
                <w:i w:val="0"/>
                <w:sz w:val="17"/>
              </w:rPr>
              <w:t>Column lists no longer match the database (for example PIN VARCHAR 10, class not null, many missing columns, 'Act_GameType'). Nine tables are missing.</w:t>
            </w:r>
          </w:p>
        </w:tc>
        <w:tc>
          <w:tcPr>
            <w:tcW w:type="dxa" w:w="3011"/>
          </w:tcPr>
          <w:p>
            <w:pPr>
              <w:spacing w:line="240" w:lineRule="auto" w:before="40" w:after="40"/>
              <w:ind w:firstLine="0"/>
              <w:jc w:val="left"/>
            </w:pPr>
            <w:r/>
            <w:r>
              <w:rPr>
                <w:rFonts w:ascii="Calibri" w:hAnsi="Calibri" w:eastAsia="Calibri" w:cs="Calibri"/>
                <w:b w:val="0"/>
                <w:i w:val="0"/>
                <w:sz w:val="17"/>
              </w:rPr>
              <w:t>Apply the change table and add the nine tables (C12).</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R51</w:t>
            </w:r>
          </w:p>
        </w:tc>
        <w:tc>
          <w:tcPr>
            <w:tcW w:type="dxa" w:w="2327"/>
          </w:tcPr>
          <w:p>
            <w:pPr>
              <w:spacing w:line="240" w:lineRule="auto" w:before="40" w:after="40"/>
              <w:ind w:firstLine="0"/>
              <w:jc w:val="left"/>
            </w:pPr>
            <w:r/>
            <w:r>
              <w:rPr>
                <w:rFonts w:ascii="Calibri" w:hAnsi="Calibri" w:eastAsia="Calibri" w:cs="Calibri"/>
                <w:b w:val="0"/>
                <w:i w:val="0"/>
                <w:sz w:val="17"/>
              </w:rPr>
              <w:t>Chapter 3, Table 14 (Curriculum Guide) and the ERD narrative</w:t>
            </w:r>
          </w:p>
        </w:tc>
        <w:tc>
          <w:tcPr>
            <w:tcW w:type="dxa" w:w="4927"/>
          </w:tcPr>
          <w:p>
            <w:pPr>
              <w:spacing w:line="240" w:lineRule="auto" w:before="40" w:after="40"/>
              <w:ind w:firstLine="0"/>
              <w:jc w:val="left"/>
            </w:pPr>
            <w:r/>
            <w:r>
              <w:rPr>
                <w:rFonts w:ascii="Calibri" w:hAnsi="Calibri" w:eastAsia="Calibri" w:cs="Calibri"/>
                <w:b w:val="0"/>
                <w:i w:val="0"/>
                <w:sz w:val="17"/>
              </w:rPr>
              <w:t>There is no curriculum_guides table. The MATATAG codes are in settings and on each activity.</w:t>
            </w:r>
          </w:p>
        </w:tc>
        <w:tc>
          <w:tcPr>
            <w:tcW w:type="dxa" w:w="3011"/>
          </w:tcPr>
          <w:p>
            <w:pPr>
              <w:spacing w:line="240" w:lineRule="auto" w:before="40" w:after="40"/>
              <w:ind w:firstLine="0"/>
              <w:jc w:val="left"/>
            </w:pPr>
            <w:r/>
            <w:r>
              <w:rPr>
                <w:rFonts w:ascii="Calibri" w:hAnsi="Calibri" w:eastAsia="Calibri" w:cs="Calibri"/>
                <w:b w:val="0"/>
                <w:i w:val="0"/>
                <w:sz w:val="17"/>
              </w:rPr>
              <w:t>Delete the table and the sentences about it (C12).</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R52</w:t>
            </w:r>
          </w:p>
        </w:tc>
        <w:tc>
          <w:tcPr>
            <w:tcW w:type="dxa" w:w="2327"/>
          </w:tcPr>
          <w:p>
            <w:pPr>
              <w:spacing w:line="240" w:lineRule="auto" w:before="40" w:after="40"/>
              <w:ind w:firstLine="0"/>
              <w:jc w:val="left"/>
            </w:pPr>
            <w:r/>
            <w:r>
              <w:rPr>
                <w:rFonts w:ascii="Calibri" w:hAnsi="Calibri" w:eastAsia="Calibri" w:cs="Calibri"/>
                <w:b w:val="0"/>
                <w:i w:val="0"/>
                <w:sz w:val="17"/>
              </w:rPr>
              <w:t>Chapter 3, Table 20 (Badge)</w:t>
            </w:r>
          </w:p>
        </w:tc>
        <w:tc>
          <w:tcPr>
            <w:tcW w:type="dxa" w:w="4927"/>
          </w:tcPr>
          <w:p>
            <w:pPr>
              <w:spacing w:line="240" w:lineRule="auto" w:before="40" w:after="40"/>
              <w:ind w:firstLine="0"/>
              <w:jc w:val="left"/>
            </w:pPr>
            <w:r/>
            <w:r>
              <w:rPr>
                <w:rFonts w:ascii="Calibri" w:hAnsi="Calibri" w:eastAsia="Calibri" w:cs="Calibri"/>
                <w:b w:val="0"/>
                <w:i w:val="0"/>
                <w:sz w:val="17"/>
              </w:rPr>
              <w:t>There is no badges table. The 100 badges are defined in a settings file.</w:t>
            </w:r>
          </w:p>
        </w:tc>
        <w:tc>
          <w:tcPr>
            <w:tcW w:type="dxa" w:w="3011"/>
          </w:tcPr>
          <w:p>
            <w:pPr>
              <w:spacing w:line="240" w:lineRule="auto" w:before="40" w:after="40"/>
              <w:ind w:firstLine="0"/>
              <w:jc w:val="left"/>
            </w:pPr>
            <w:r/>
            <w:r>
              <w:rPr>
                <w:rFonts w:ascii="Calibri" w:hAnsi="Calibri" w:eastAsia="Calibri" w:cs="Calibri"/>
                <w:b w:val="0"/>
                <w:i w:val="0"/>
                <w:sz w:val="17"/>
              </w:rPr>
              <w:t>Delete the table; keep Learner_Badge with a badge code (C12).</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R53</w:t>
            </w:r>
          </w:p>
        </w:tc>
        <w:tc>
          <w:tcPr>
            <w:tcW w:type="dxa" w:w="2327"/>
          </w:tcPr>
          <w:p>
            <w:pPr>
              <w:spacing w:line="240" w:lineRule="auto" w:before="40" w:after="40"/>
              <w:ind w:firstLine="0"/>
              <w:jc w:val="left"/>
            </w:pPr>
            <w:r/>
            <w:r>
              <w:rPr>
                <w:rFonts w:ascii="Calibri" w:hAnsi="Calibri" w:eastAsia="Calibri" w:cs="Calibri"/>
                <w:b w:val="0"/>
                <w:i w:val="0"/>
                <w:sz w:val="17"/>
              </w:rPr>
              <w:t>Chapter 3, Figure 41 (ERD) and pages 130 to 131</w:t>
            </w:r>
          </w:p>
        </w:tc>
        <w:tc>
          <w:tcPr>
            <w:tcW w:type="dxa" w:w="4927"/>
          </w:tcPr>
          <w:p>
            <w:pPr>
              <w:spacing w:line="240" w:lineRule="auto" w:before="40" w:after="40"/>
              <w:ind w:firstLine="0"/>
              <w:jc w:val="left"/>
            </w:pPr>
            <w:r/>
            <w:r>
              <w:rPr>
                <w:rFonts w:ascii="Calibri" w:hAnsi="Calibri" w:eastAsia="Calibri" w:cs="Calibri"/>
                <w:b w:val="0"/>
                <w:i w:val="0"/>
                <w:sz w:val="17"/>
              </w:rPr>
              <w:t>The diagram shows 16 entities; the database has 23 tables. The narrative mentions the curriculum guide, SMS notifications, Phil-IRI level on the learner, 'section' on the teacher.</w:t>
            </w:r>
          </w:p>
        </w:tc>
        <w:tc>
          <w:tcPr>
            <w:tcW w:type="dxa" w:w="3011"/>
          </w:tcPr>
          <w:p>
            <w:pPr>
              <w:spacing w:line="240" w:lineRule="auto" w:before="40" w:after="40"/>
              <w:ind w:firstLine="0"/>
              <w:jc w:val="left"/>
            </w:pPr>
            <w:r/>
            <w:r>
              <w:rPr>
                <w:rFonts w:ascii="Calibri" w:hAnsi="Calibri" w:eastAsia="Calibri" w:cs="Calibri"/>
                <w:b w:val="0"/>
                <w:i w:val="0"/>
                <w:sz w:val="17"/>
              </w:rPr>
              <w:t>Replace with C12.</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C12</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R54</w:t>
            </w:r>
          </w:p>
        </w:tc>
        <w:tc>
          <w:tcPr>
            <w:tcW w:type="dxa" w:w="2327"/>
          </w:tcPr>
          <w:p>
            <w:pPr>
              <w:spacing w:line="240" w:lineRule="auto" w:before="40" w:after="40"/>
              <w:ind w:firstLine="0"/>
              <w:jc w:val="left"/>
            </w:pPr>
            <w:r/>
            <w:r>
              <w:rPr>
                <w:rFonts w:ascii="Calibri" w:hAnsi="Calibri" w:eastAsia="Calibri" w:cs="Calibri"/>
                <w:b w:val="0"/>
                <w:i w:val="0"/>
                <w:sz w:val="17"/>
              </w:rPr>
              <w:t>Chapter 3, Network Design, Figures 42 and 43, pages 124 to 127</w:t>
            </w:r>
          </w:p>
        </w:tc>
        <w:tc>
          <w:tcPr>
            <w:tcW w:type="dxa" w:w="4927"/>
          </w:tcPr>
          <w:p>
            <w:pPr>
              <w:spacing w:line="240" w:lineRule="auto" w:before="40" w:after="40"/>
              <w:ind w:firstLine="0"/>
              <w:jc w:val="left"/>
            </w:pPr>
            <w:r/>
            <w:r>
              <w:rPr>
                <w:rFonts w:ascii="Calibri" w:hAnsi="Calibri" w:eastAsia="Calibri" w:cs="Calibri"/>
                <w:b w:val="0"/>
                <w:i w:val="0"/>
                <w:sz w:val="17"/>
              </w:rPr>
              <w:t>Google Cloud Speech-to-Text, an SMS Gateway API, a MySQL database in a data centre, a school LAN with Android tablets as the only learner path.</w:t>
            </w:r>
          </w:p>
        </w:tc>
        <w:tc>
          <w:tcPr>
            <w:tcW w:type="dxa" w:w="3011"/>
          </w:tcPr>
          <w:p>
            <w:pPr>
              <w:spacing w:line="240" w:lineRule="auto" w:before="40" w:after="40"/>
              <w:ind w:firstLine="0"/>
              <w:jc w:val="left"/>
            </w:pPr>
            <w:r/>
            <w:r>
              <w:rPr>
                <w:rFonts w:ascii="Calibri" w:hAnsi="Calibri" w:eastAsia="Calibri" w:cs="Calibri"/>
                <w:b w:val="0"/>
                <w:i w:val="0"/>
                <w:sz w:val="17"/>
              </w:rPr>
              <w:t>Replace with C13.</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R55</w:t>
            </w:r>
          </w:p>
        </w:tc>
        <w:tc>
          <w:tcPr>
            <w:tcW w:type="dxa" w:w="2327"/>
          </w:tcPr>
          <w:p>
            <w:pPr>
              <w:spacing w:line="240" w:lineRule="auto" w:before="40" w:after="40"/>
              <w:ind w:firstLine="0"/>
              <w:jc w:val="left"/>
            </w:pPr>
            <w:r/>
            <w:r>
              <w:rPr>
                <w:rFonts w:ascii="Calibri" w:hAnsi="Calibri" w:eastAsia="Calibri" w:cs="Calibri"/>
                <w:b w:val="0"/>
                <w:i w:val="0"/>
                <w:sz w:val="17"/>
              </w:rPr>
              <w:t>Chapter 3, page 127</w:t>
            </w:r>
          </w:p>
        </w:tc>
        <w:tc>
          <w:tcPr>
            <w:tcW w:type="dxa" w:w="4927"/>
          </w:tcPr>
          <w:p>
            <w:pPr>
              <w:spacing w:line="240" w:lineRule="auto" w:before="40" w:after="40"/>
              <w:ind w:firstLine="0"/>
              <w:jc w:val="left"/>
            </w:pPr>
            <w:r/>
            <w:r>
              <w:rPr>
                <w:rFonts w:ascii="Calibri" w:hAnsi="Calibri" w:eastAsia="Calibri" w:cs="Calibri"/>
                <w:b w:val="0"/>
                <w:i w:val="0"/>
                <w:sz w:val="17"/>
              </w:rPr>
              <w:t>'This dual-path design ensures that no parent is excluded ... due to lack of internet access or a smartphone': the SMS path does not exist.</w:t>
            </w:r>
          </w:p>
        </w:tc>
        <w:tc>
          <w:tcPr>
            <w:tcW w:type="dxa" w:w="3011"/>
          </w:tcPr>
          <w:p>
            <w:pPr>
              <w:spacing w:line="240" w:lineRule="auto" w:before="40" w:after="40"/>
              <w:ind w:firstLine="0"/>
              <w:jc w:val="left"/>
            </w:pPr>
            <w:r/>
            <w:r>
              <w:rPr>
                <w:rFonts w:ascii="Calibri" w:hAnsi="Calibri" w:eastAsia="Calibri" w:cs="Calibri"/>
                <w:b w:val="0"/>
                <w:i w:val="0"/>
                <w:sz w:val="17"/>
              </w:rPr>
              <w:t>Removed in C13. If the digital equity goal stays, say it as a limit and future work.</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C13</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R56</w:t>
            </w:r>
          </w:p>
        </w:tc>
        <w:tc>
          <w:tcPr>
            <w:tcW w:type="dxa" w:w="2327"/>
          </w:tcPr>
          <w:p>
            <w:pPr>
              <w:spacing w:line="240" w:lineRule="auto" w:before="40" w:after="40"/>
              <w:ind w:firstLine="0"/>
              <w:jc w:val="left"/>
            </w:pPr>
            <w:r/>
            <w:r>
              <w:rPr>
                <w:rFonts w:ascii="Calibri" w:hAnsi="Calibri" w:eastAsia="Calibri" w:cs="Calibri"/>
                <w:b w:val="0"/>
                <w:i w:val="0"/>
                <w:sz w:val="17"/>
              </w:rPr>
              <w:t>Chapter 3, Development Phase, page 127</w:t>
            </w:r>
          </w:p>
        </w:tc>
        <w:tc>
          <w:tcPr>
            <w:tcW w:type="dxa" w:w="4927"/>
          </w:tcPr>
          <w:p>
            <w:pPr>
              <w:spacing w:line="240" w:lineRule="auto" w:before="40" w:after="40"/>
              <w:ind w:firstLine="0"/>
              <w:jc w:val="left"/>
            </w:pPr>
            <w:r/>
            <w:r>
              <w:rPr>
                <w:rFonts w:ascii="Calibri" w:hAnsi="Calibri" w:eastAsia="Calibri" w:cs="Calibri"/>
                <w:b w:val="0"/>
                <w:i w:val="0"/>
                <w:sz w:val="17"/>
              </w:rPr>
              <w:t>XAMPP, Android Studio, Google Cloud Speech-to-Text, a Philippine SMS gateway.</w:t>
            </w:r>
          </w:p>
        </w:tc>
        <w:tc>
          <w:tcPr>
            <w:tcW w:type="dxa" w:w="3011"/>
          </w:tcPr>
          <w:p>
            <w:pPr>
              <w:spacing w:line="240" w:lineRule="auto" w:before="40" w:after="40"/>
              <w:ind w:firstLine="0"/>
              <w:jc w:val="left"/>
            </w:pPr>
            <w:r/>
            <w:r>
              <w:rPr>
                <w:rFonts w:ascii="Calibri" w:hAnsi="Calibri" w:eastAsia="Calibri" w:cs="Calibri"/>
                <w:b w:val="0"/>
                <w:i w:val="0"/>
                <w:sz w:val="17"/>
              </w:rPr>
              <w:t>Replace with C14.</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R57</w:t>
            </w:r>
          </w:p>
        </w:tc>
        <w:tc>
          <w:tcPr>
            <w:tcW w:type="dxa" w:w="2327"/>
          </w:tcPr>
          <w:p>
            <w:pPr>
              <w:spacing w:line="240" w:lineRule="auto" w:before="40" w:after="40"/>
              <w:ind w:firstLine="0"/>
              <w:jc w:val="left"/>
            </w:pPr>
            <w:r/>
            <w:r>
              <w:rPr>
                <w:rFonts w:ascii="Calibri" w:hAnsi="Calibri" w:eastAsia="Calibri" w:cs="Calibri"/>
                <w:b w:val="0"/>
                <w:i w:val="0"/>
                <w:sz w:val="17"/>
              </w:rPr>
              <w:t>Chapter 3, Technology Stack, Table 23</w:t>
            </w:r>
          </w:p>
        </w:tc>
        <w:tc>
          <w:tcPr>
            <w:tcW w:type="dxa" w:w="4927"/>
          </w:tcPr>
          <w:p>
            <w:pPr>
              <w:spacing w:line="240" w:lineRule="auto" w:before="40" w:after="40"/>
              <w:ind w:firstLine="0"/>
              <w:jc w:val="left"/>
            </w:pPr>
            <w:r/>
            <w:r>
              <w:rPr>
                <w:rFonts w:ascii="Calibri" w:hAnsi="Calibri" w:eastAsia="Calibri" w:cs="Calibri"/>
                <w:b w:val="0"/>
                <w:i w:val="0"/>
                <w:sz w:val="17"/>
              </w:rPr>
              <w:t>Kotlin, Android SDK, Android Studio, HTML/CSS/JavaScript/PHP, Bootstrap, Cloud SQL, SMS Gateway, Google Cloud Speech-to-Text, RESTful API. Real: React Native with Expo, Laravel 13, TiDB Cloud, Render, Vosk, Gemini, Gmail API.</w:t>
            </w:r>
          </w:p>
        </w:tc>
        <w:tc>
          <w:tcPr>
            <w:tcW w:type="dxa" w:w="3011"/>
          </w:tcPr>
          <w:p>
            <w:pPr>
              <w:spacing w:line="240" w:lineRule="auto" w:before="40" w:after="40"/>
              <w:ind w:firstLine="0"/>
              <w:jc w:val="left"/>
            </w:pPr>
            <w:r/>
            <w:r>
              <w:rPr>
                <w:rFonts w:ascii="Calibri" w:hAnsi="Calibri" w:eastAsia="Calibri" w:cs="Calibri"/>
                <w:b w:val="0"/>
                <w:i w:val="0"/>
                <w:sz w:val="17"/>
              </w:rPr>
              <w:t>Replace the table and the paragraphs with C15; add Figure 45.</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C15</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R58</w:t>
            </w:r>
          </w:p>
        </w:tc>
        <w:tc>
          <w:tcPr>
            <w:tcW w:type="dxa" w:w="2327"/>
          </w:tcPr>
          <w:p>
            <w:pPr>
              <w:spacing w:line="240" w:lineRule="auto" w:before="40" w:after="40"/>
              <w:ind w:firstLine="0"/>
              <w:jc w:val="left"/>
            </w:pPr>
            <w:r/>
            <w:r>
              <w:rPr>
                <w:rFonts w:ascii="Calibri" w:hAnsi="Calibri" w:eastAsia="Calibri" w:cs="Calibri"/>
                <w:b w:val="0"/>
                <w:i w:val="0"/>
                <w:sz w:val="17"/>
              </w:rPr>
              <w:t>Chapter 3, Software Specification, Table 24</w:t>
            </w:r>
          </w:p>
        </w:tc>
        <w:tc>
          <w:tcPr>
            <w:tcW w:type="dxa" w:w="4927"/>
          </w:tcPr>
          <w:p>
            <w:pPr>
              <w:spacing w:line="240" w:lineRule="auto" w:before="40" w:after="40"/>
              <w:ind w:firstLine="0"/>
              <w:jc w:val="left"/>
            </w:pPr>
            <w:r/>
            <w:r>
              <w:rPr>
                <w:rFonts w:ascii="Calibri" w:hAnsi="Calibri" w:eastAsia="Calibri" w:cs="Calibri"/>
                <w:b w:val="0"/>
                <w:i w:val="0"/>
                <w:sz w:val="17"/>
              </w:rPr>
              <w:t>Same old stack; 'Android OS Version 8.0 and above' (the real minimum is Android 7).</w:t>
            </w:r>
          </w:p>
        </w:tc>
        <w:tc>
          <w:tcPr>
            <w:tcW w:type="dxa" w:w="3011"/>
          </w:tcPr>
          <w:p>
            <w:pPr>
              <w:spacing w:line="240" w:lineRule="auto" w:before="40" w:after="40"/>
              <w:ind w:firstLine="0"/>
              <w:jc w:val="left"/>
            </w:pPr>
            <w:r/>
            <w:r>
              <w:rPr>
                <w:rFonts w:ascii="Calibri" w:hAnsi="Calibri" w:eastAsia="Calibri" w:cs="Calibri"/>
                <w:b w:val="0"/>
                <w:i w:val="0"/>
                <w:sz w:val="17"/>
              </w:rPr>
              <w:t>Replace with C16.</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C16</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R59</w:t>
            </w:r>
          </w:p>
        </w:tc>
        <w:tc>
          <w:tcPr>
            <w:tcW w:type="dxa" w:w="2327"/>
          </w:tcPr>
          <w:p>
            <w:pPr>
              <w:spacing w:line="240" w:lineRule="auto" w:before="40" w:after="40"/>
              <w:ind w:firstLine="0"/>
              <w:jc w:val="left"/>
            </w:pPr>
            <w:r/>
            <w:r>
              <w:rPr>
                <w:rFonts w:ascii="Calibri" w:hAnsi="Calibri" w:eastAsia="Calibri" w:cs="Calibri"/>
                <w:b w:val="0"/>
                <w:i w:val="0"/>
                <w:sz w:val="17"/>
              </w:rPr>
              <w:t>Chapter 3, Hardware Specification, Table 25</w:t>
            </w:r>
          </w:p>
        </w:tc>
        <w:tc>
          <w:tcPr>
            <w:tcW w:type="dxa" w:w="4927"/>
          </w:tcPr>
          <w:p>
            <w:pPr>
              <w:spacing w:line="240" w:lineRule="auto" w:before="40" w:after="40"/>
              <w:ind w:firstLine="0"/>
              <w:jc w:val="left"/>
            </w:pPr>
            <w:r/>
            <w:r>
              <w:rPr>
                <w:rFonts w:ascii="Calibri" w:hAnsi="Calibri" w:eastAsia="Calibri" w:cs="Calibri"/>
                <w:b w:val="0"/>
                <w:i w:val="0"/>
                <w:sz w:val="17"/>
              </w:rPr>
              <w:t>'Camera 12MP or higher', 'Octa Core 2.0 GHz', '6 GB' for the Android device: not requirements of the app; a microphone is the real need; no server row.</w:t>
            </w:r>
          </w:p>
        </w:tc>
        <w:tc>
          <w:tcPr>
            <w:tcW w:type="dxa" w:w="3011"/>
          </w:tcPr>
          <w:p>
            <w:pPr>
              <w:spacing w:line="240" w:lineRule="auto" w:before="40" w:after="40"/>
              <w:ind w:firstLine="0"/>
              <w:jc w:val="left"/>
            </w:pPr>
            <w:r/>
            <w:r>
              <w:rPr>
                <w:rFonts w:ascii="Calibri" w:hAnsi="Calibri" w:eastAsia="Calibri" w:cs="Calibri"/>
                <w:b w:val="0"/>
                <w:i w:val="0"/>
                <w:sz w:val="17"/>
              </w:rPr>
              <w:t>Replace with C17 and fill the test phone in.</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C17</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R60</w:t>
            </w:r>
          </w:p>
        </w:tc>
        <w:tc>
          <w:tcPr>
            <w:tcW w:type="dxa" w:w="2327"/>
          </w:tcPr>
          <w:p>
            <w:pPr>
              <w:spacing w:line="240" w:lineRule="auto" w:before="40" w:after="40"/>
              <w:ind w:firstLine="0"/>
              <w:jc w:val="left"/>
            </w:pPr>
            <w:r/>
            <w:r>
              <w:rPr>
                <w:rFonts w:ascii="Calibri" w:hAnsi="Calibri" w:eastAsia="Calibri" w:cs="Calibri"/>
                <w:b w:val="0"/>
                <w:i w:val="0"/>
                <w:sz w:val="17"/>
              </w:rPr>
              <w:t>Chapter 3, List of Modules, Tables 26.1 to 26.5</w:t>
            </w:r>
          </w:p>
        </w:tc>
        <w:tc>
          <w:tcPr>
            <w:tcW w:type="dxa" w:w="4927"/>
          </w:tcPr>
          <w:p>
            <w:pPr>
              <w:spacing w:line="240" w:lineRule="auto" w:before="40" w:after="40"/>
              <w:ind w:firstLine="0"/>
              <w:jc w:val="left"/>
            </w:pPr>
            <w:r/>
            <w:r>
              <w:rPr>
                <w:rFonts w:ascii="Calibri" w:hAnsi="Calibri" w:eastAsia="Calibri" w:cs="Calibri"/>
                <w:b w:val="0"/>
                <w:i w:val="0"/>
                <w:sz w:val="17"/>
              </w:rPr>
              <w:t>Nine modules, 15 points. Missing the adaptive support and the Admin module; many functions changed.</w:t>
            </w:r>
          </w:p>
        </w:tc>
        <w:tc>
          <w:tcPr>
            <w:tcW w:type="dxa" w:w="3011"/>
          </w:tcPr>
          <w:p>
            <w:pPr>
              <w:spacing w:line="240" w:lineRule="auto" w:before="40" w:after="40"/>
              <w:ind w:firstLine="0"/>
              <w:jc w:val="left"/>
            </w:pPr>
            <w:r/>
            <w:r>
              <w:rPr>
                <w:rFonts w:ascii="Calibri" w:hAnsi="Calibri" w:eastAsia="Calibri" w:cs="Calibri"/>
                <w:b w:val="0"/>
                <w:i w:val="0"/>
                <w:sz w:val="17"/>
              </w:rPr>
              <w:t>Replace with C18.</w:t>
            </w:r>
          </w:p>
        </w:tc>
        <w:tc>
          <w:tcPr>
            <w:tcW w:type="dxa" w:w="1095"/>
            <w:shd w:val="clear" w:color="auto" w:fill="FFF1CC"/>
          </w:tcPr>
          <w:p>
            <w:pPr>
              <w:spacing w:line="240" w:lineRule="auto" w:before="40" w:after="40"/>
              <w:ind w:firstLine="0"/>
              <w:jc w:val="left"/>
            </w:pPr>
            <w:r/>
            <w:r>
              <w:rPr>
                <w:rFonts w:ascii="Calibri" w:hAnsi="Calibri" w:eastAsia="Calibri" w:cs="Calibri"/>
                <w:b w:val="0"/>
                <w:i w:val="0"/>
                <w:sz w:val="17"/>
              </w:rPr>
              <w:t>UPDATED</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C18</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R61</w:t>
            </w:r>
          </w:p>
        </w:tc>
        <w:tc>
          <w:tcPr>
            <w:tcW w:type="dxa" w:w="2327"/>
          </w:tcPr>
          <w:p>
            <w:pPr>
              <w:spacing w:line="240" w:lineRule="auto" w:before="40" w:after="40"/>
              <w:ind w:firstLine="0"/>
              <w:jc w:val="left"/>
            </w:pPr>
            <w:r/>
            <w:r>
              <w:rPr>
                <w:rFonts w:ascii="Calibri" w:hAnsi="Calibri" w:eastAsia="Calibri" w:cs="Calibri"/>
                <w:b w:val="0"/>
                <w:i w:val="0"/>
                <w:sz w:val="17"/>
              </w:rPr>
              <w:t>Chapter 3 (nowhere)</w:t>
            </w:r>
          </w:p>
        </w:tc>
        <w:tc>
          <w:tcPr>
            <w:tcW w:type="dxa" w:w="4927"/>
          </w:tcPr>
          <w:p>
            <w:pPr>
              <w:spacing w:line="240" w:lineRule="auto" w:before="40" w:after="40"/>
              <w:ind w:firstLine="0"/>
              <w:jc w:val="left"/>
            </w:pPr>
            <w:r/>
            <w:r>
              <w:rPr>
                <w:rFonts w:ascii="Calibri" w:hAnsi="Calibri" w:eastAsia="Calibri" w:cs="Calibri"/>
                <w:b w:val="0"/>
                <w:i w:val="0"/>
                <w:sz w:val="17"/>
              </w:rPr>
              <w:t>No testing or evaluation evidence at all, in a thesis about a system.</w:t>
            </w:r>
          </w:p>
        </w:tc>
        <w:tc>
          <w:tcPr>
            <w:tcW w:type="dxa" w:w="3011"/>
          </w:tcPr>
          <w:p>
            <w:pPr>
              <w:spacing w:line="240" w:lineRule="auto" w:before="40" w:after="40"/>
              <w:ind w:firstLine="0"/>
              <w:jc w:val="left"/>
            </w:pPr>
            <w:r/>
            <w:r>
              <w:rPr>
                <w:rFonts w:ascii="Calibri" w:hAnsi="Calibri" w:eastAsia="Calibri" w:cs="Calibri"/>
                <w:b w:val="0"/>
                <w:i w:val="0"/>
                <w:sz w:val="17"/>
              </w:rPr>
              <w:t>Add C19 and fill the bracketed results.</w:t>
            </w:r>
          </w:p>
        </w:tc>
        <w:tc>
          <w:tcPr>
            <w:tcW w:type="dxa" w:w="1095"/>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C19</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R62</w:t>
            </w:r>
          </w:p>
        </w:tc>
        <w:tc>
          <w:tcPr>
            <w:tcW w:type="dxa" w:w="2327"/>
          </w:tcPr>
          <w:p>
            <w:pPr>
              <w:spacing w:line="240" w:lineRule="auto" w:before="40" w:after="40"/>
              <w:ind w:firstLine="0"/>
              <w:jc w:val="left"/>
            </w:pPr>
            <w:r/>
            <w:r>
              <w:rPr>
                <w:rFonts w:ascii="Calibri" w:hAnsi="Calibri" w:eastAsia="Calibri" w:cs="Calibri"/>
                <w:b w:val="0"/>
                <w:i w:val="0"/>
                <w:sz w:val="17"/>
              </w:rPr>
              <w:t>Chapter 3 (nowhere)</w:t>
            </w:r>
          </w:p>
        </w:tc>
        <w:tc>
          <w:tcPr>
            <w:tcW w:type="dxa" w:w="4927"/>
          </w:tcPr>
          <w:p>
            <w:pPr>
              <w:spacing w:line="240" w:lineRule="auto" w:before="40" w:after="40"/>
              <w:ind w:firstLine="0"/>
              <w:jc w:val="left"/>
            </w:pPr>
            <w:r/>
            <w:r>
              <w:rPr>
                <w:rFonts w:ascii="Calibri" w:hAnsi="Calibri" w:eastAsia="Calibri" w:cs="Calibri"/>
                <w:b w:val="0"/>
                <w:i w:val="0"/>
                <w:sz w:val="17"/>
              </w:rPr>
              <w:t>No data privacy or ethics section, although the system holds children's data and the Data Privacy Act applies.</w:t>
            </w:r>
          </w:p>
        </w:tc>
        <w:tc>
          <w:tcPr>
            <w:tcW w:type="dxa" w:w="3011"/>
          </w:tcPr>
          <w:p>
            <w:pPr>
              <w:spacing w:line="240" w:lineRule="auto" w:before="40" w:after="40"/>
              <w:ind w:firstLine="0"/>
              <w:jc w:val="left"/>
            </w:pPr>
            <w:r/>
            <w:r>
              <w:rPr>
                <w:rFonts w:ascii="Calibri" w:hAnsi="Calibri" w:eastAsia="Calibri" w:cs="Calibri"/>
                <w:b w:val="0"/>
                <w:i w:val="0"/>
                <w:sz w:val="17"/>
              </w:rPr>
              <w:t>Add C20.</w:t>
            </w:r>
          </w:p>
        </w:tc>
        <w:tc>
          <w:tcPr>
            <w:tcW w:type="dxa" w:w="1095"/>
            <w:shd w:val="clear" w:color="auto" w:fill="D9F2E3"/>
          </w:tcPr>
          <w:p>
            <w:pPr>
              <w:spacing w:line="240" w:lineRule="auto" w:before="40" w:after="40"/>
              <w:ind w:firstLine="0"/>
              <w:jc w:val="left"/>
            </w:pPr>
            <w:r/>
            <w:r>
              <w:rPr>
                <w:rFonts w:ascii="Calibri" w:hAnsi="Calibri" w:eastAsia="Calibri" w:cs="Calibri"/>
                <w:b w:val="0"/>
                <w:i w:val="0"/>
                <w:sz w:val="17"/>
              </w:rPr>
              <w:t>NEW</w:t>
            </w:r>
          </w:p>
        </w:tc>
        <w:tc>
          <w:tcPr>
            <w:tcW w:type="dxa" w:w="958"/>
            <w:shd w:val="clear" w:color="auto" w:fill="F9D6D3"/>
          </w:tcPr>
          <w:p>
            <w:pPr>
              <w:spacing w:line="240" w:lineRule="auto" w:before="40" w:after="40"/>
              <w:ind w:firstLine="0"/>
              <w:jc w:val="left"/>
            </w:pPr>
            <w:r/>
            <w:r>
              <w:rPr>
                <w:rFonts w:ascii="Calibri" w:hAnsi="Calibri" w:eastAsia="Calibri" w:cs="Calibri"/>
                <w:b w:val="0"/>
                <w:i w:val="0"/>
                <w:sz w:val="17"/>
              </w:rPr>
              <w:t>HIGH</w:t>
            </w:r>
          </w:p>
        </w:tc>
        <w:tc>
          <w:tcPr>
            <w:tcW w:type="dxa" w:w="821"/>
          </w:tcPr>
          <w:p>
            <w:pPr>
              <w:spacing w:line="240" w:lineRule="auto" w:before="40" w:after="40"/>
              <w:ind w:firstLine="0"/>
              <w:jc w:val="left"/>
            </w:pPr>
            <w:r/>
            <w:r>
              <w:rPr>
                <w:rFonts w:ascii="Calibri" w:hAnsi="Calibri" w:eastAsia="Calibri" w:cs="Calibri"/>
                <w:b w:val="0"/>
                <w:i w:val="0"/>
                <w:sz w:val="17"/>
              </w:rPr>
              <w:t>C20</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R63</w:t>
            </w:r>
          </w:p>
        </w:tc>
        <w:tc>
          <w:tcPr>
            <w:tcW w:type="dxa" w:w="2327"/>
          </w:tcPr>
          <w:p>
            <w:pPr>
              <w:spacing w:line="240" w:lineRule="auto" w:before="40" w:after="40"/>
              <w:ind w:firstLine="0"/>
              <w:jc w:val="left"/>
            </w:pPr>
            <w:r/>
            <w:r>
              <w:rPr>
                <w:rFonts w:ascii="Calibri" w:hAnsi="Calibri" w:eastAsia="Calibri" w:cs="Calibri"/>
                <w:b w:val="0"/>
                <w:i w:val="0"/>
                <w:sz w:val="17"/>
              </w:rPr>
              <w:t>References, pages 140 to 144</w:t>
            </w:r>
          </w:p>
        </w:tc>
        <w:tc>
          <w:tcPr>
            <w:tcW w:type="dxa" w:w="4927"/>
          </w:tcPr>
          <w:p>
            <w:pPr>
              <w:spacing w:line="240" w:lineRule="auto" w:before="40" w:after="40"/>
              <w:ind w:firstLine="0"/>
              <w:jc w:val="left"/>
            </w:pPr>
            <w:r/>
            <w:r>
              <w:rPr>
                <w:rFonts w:ascii="Calibri" w:hAnsi="Calibri" w:eastAsia="Calibri" w:cs="Calibri"/>
                <w:b w:val="0"/>
                <w:i w:val="0"/>
                <w:sz w:val="17"/>
              </w:rPr>
              <w:t>Grouped by type, not one alphabetical list; Guthrie &amp; Wigfield out of order; Ryan &amp; Deci without DOI; three cited sources missing; new sources needed.</w:t>
            </w:r>
          </w:p>
        </w:tc>
        <w:tc>
          <w:tcPr>
            <w:tcW w:type="dxa" w:w="3011"/>
          </w:tcPr>
          <w:p>
            <w:pPr>
              <w:spacing w:line="240" w:lineRule="auto" w:before="40" w:after="40"/>
              <w:ind w:firstLine="0"/>
              <w:jc w:val="left"/>
            </w:pPr>
            <w:r/>
            <w:r>
              <w:rPr>
                <w:rFonts w:ascii="Calibri" w:hAnsi="Calibri" w:eastAsia="Calibri" w:cs="Calibri"/>
                <w:b w:val="0"/>
                <w:i w:val="0"/>
                <w:sz w:val="17"/>
              </w:rPr>
              <w:t>Use 04: add N1 to N13, make the fixes, decide about one list.</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04</w:t>
            </w:r>
          </w:p>
        </w:tc>
      </w:tr>
      <w:tr>
        <w:trPr>
          <w:cantSplit w:val="true"/>
        </w:trPr>
        <w:tc>
          <w:tcPr>
            <w:tcW w:type="dxa" w:w="684"/>
          </w:tcPr>
          <w:p>
            <w:pPr>
              <w:spacing w:line="240" w:lineRule="auto" w:before="40" w:after="40"/>
              <w:ind w:firstLine="0"/>
              <w:jc w:val="left"/>
            </w:pPr>
            <w:r/>
            <w:r>
              <w:rPr>
                <w:rFonts w:ascii="Calibri" w:hAnsi="Calibri" w:eastAsia="Calibri" w:cs="Calibri"/>
                <w:b w:val="0"/>
                <w:i w:val="0"/>
                <w:sz w:val="17"/>
              </w:rPr>
              <w:t>R64</w:t>
            </w:r>
          </w:p>
        </w:tc>
        <w:tc>
          <w:tcPr>
            <w:tcW w:type="dxa" w:w="2327"/>
          </w:tcPr>
          <w:p>
            <w:pPr>
              <w:spacing w:line="240" w:lineRule="auto" w:before="40" w:after="40"/>
              <w:ind w:firstLine="0"/>
              <w:jc w:val="left"/>
            </w:pPr>
            <w:r/>
            <w:r>
              <w:rPr>
                <w:rFonts w:ascii="Calibri" w:hAnsi="Calibri" w:eastAsia="Calibri" w:cs="Calibri"/>
                <w:b w:val="0"/>
                <w:i w:val="0"/>
                <w:sz w:val="17"/>
              </w:rPr>
              <w:t>Chapter 3, section order</w:t>
            </w:r>
          </w:p>
        </w:tc>
        <w:tc>
          <w:tcPr>
            <w:tcW w:type="dxa" w:w="4927"/>
          </w:tcPr>
          <w:p>
            <w:pPr>
              <w:spacing w:line="240" w:lineRule="auto" w:before="40" w:after="40"/>
              <w:ind w:firstLine="0"/>
              <w:jc w:val="left"/>
            </w:pPr>
            <w:r/>
            <w:r>
              <w:rPr>
                <w:rFonts w:ascii="Calibri" w:hAnsi="Calibri" w:eastAsia="Calibri" w:cs="Calibri"/>
                <w:b w:val="0"/>
                <w:i w:val="0"/>
                <w:sz w:val="17"/>
              </w:rPr>
              <w:t>The contents puts Database Design (ERD) before the Data Dictionary, but in version 29 the ERD section (page 128) comes after the Technology Stack and after the Data Dictionary (page 107).</w:t>
            </w:r>
          </w:p>
        </w:tc>
        <w:tc>
          <w:tcPr>
            <w:tcW w:type="dxa" w:w="3011"/>
          </w:tcPr>
          <w:p>
            <w:pPr>
              <w:spacing w:line="240" w:lineRule="auto" w:before="40" w:after="40"/>
              <w:ind w:firstLine="0"/>
              <w:jc w:val="left"/>
            </w:pPr>
            <w:r/>
            <w:r>
              <w:rPr>
                <w:rFonts w:ascii="Calibri" w:hAnsi="Calibri" w:eastAsia="Calibri" w:cs="Calibri"/>
                <w:b w:val="0"/>
                <w:i w:val="0"/>
                <w:sz w:val="17"/>
              </w:rPr>
              <w:t>Move the whole Database Design section before the Data Dictionary (C12).</w:t>
            </w:r>
          </w:p>
        </w:tc>
        <w:tc>
          <w:tcPr>
            <w:tcW w:type="dxa" w:w="1095"/>
            <w:shd w:val="clear" w:color="auto" w:fill="FADBD8"/>
          </w:tcPr>
          <w:p>
            <w:pPr>
              <w:spacing w:line="240" w:lineRule="auto" w:before="40" w:after="40"/>
              <w:ind w:firstLine="0"/>
              <w:jc w:val="left"/>
            </w:pPr>
            <w:r/>
            <w:r>
              <w:rPr>
                <w:rFonts w:ascii="Calibri" w:hAnsi="Calibri" w:eastAsia="Calibri" w:cs="Calibri"/>
                <w:b w:val="0"/>
                <w:i w:val="0"/>
                <w:sz w:val="17"/>
              </w:rPr>
              <w:t>FIX</w:t>
            </w:r>
          </w:p>
        </w:tc>
        <w:tc>
          <w:tcPr>
            <w:tcW w:type="dxa" w:w="958"/>
            <w:shd w:val="clear" w:color="auto" w:fill="FDEBC8"/>
          </w:tcPr>
          <w:p>
            <w:pPr>
              <w:spacing w:line="240" w:lineRule="auto" w:before="40" w:after="40"/>
              <w:ind w:firstLine="0"/>
              <w:jc w:val="left"/>
            </w:pPr>
            <w:r/>
            <w:r>
              <w:rPr>
                <w:rFonts w:ascii="Calibri" w:hAnsi="Calibri" w:eastAsia="Calibri" w:cs="Calibri"/>
                <w:b w:val="0"/>
                <w:i w:val="0"/>
                <w:sz w:val="17"/>
              </w:rPr>
              <w:t>MEDIUM</w:t>
            </w:r>
          </w:p>
        </w:tc>
        <w:tc>
          <w:tcPr>
            <w:tcW w:type="dxa" w:w="821"/>
          </w:tcPr>
          <w:p>
            <w:pPr>
              <w:spacing w:line="240" w:lineRule="auto" w:before="40" w:after="40"/>
              <w:ind w:firstLine="0"/>
              <w:jc w:val="left"/>
            </w:pPr>
            <w:r/>
            <w:r>
              <w:rPr>
                <w:rFonts w:ascii="Calibri" w:hAnsi="Calibri" w:eastAsia="Calibri" w:cs="Calibri"/>
                <w:b w:val="0"/>
                <w:i w:val="0"/>
                <w:sz w:val="17"/>
              </w:rPr>
              <w:t>C12</w:t>
            </w:r>
          </w:p>
        </w:tc>
      </w:tr>
    </w:tbl>
    <w:p>
      <w:pPr>
        <w:pStyle w:val="Heading2"/>
      </w:pPr>
      <w:r>
        <w:t>Checked and left alone</w:t>
      </w:r>
    </w:p>
    <w:p>
      <w:r>
        <w:rPr>
          <w:rFonts w:ascii="Calibri" w:hAnsi="Calibri" w:eastAsia="Calibri" w:cs="Calibri"/>
          <w:b w:val="0"/>
          <w:i w:val="0"/>
          <w:sz w:val="21"/>
        </w:rPr>
        <w:t>Read and found no conflict with the system: Acknowledgement and Dedication; Chapter 1 introduction, rationale, objectives (apart from R15) and significance; Chapter 2 theoretical background, related literature and related studies (apart from R23, R30, R34 and R35); Agile sprint plan tables 3.1 to 3.4 and the columns of sprints 6 to 8 and 10 (apart from SMS words in 9); the Validation Board experiments (apart from R49); Gantt dates; the Parent registration screen design (apart from the name fields). This is a reading check, not a line by line proof: the writer should still read each page while pasting.</w:t>
      </w:r>
    </w:p>
    <w:p>
      <w:pPr>
        <w:pStyle w:val="Heading1"/>
        <w:pageBreakBefore/>
      </w:pPr>
      <w:r>
        <w:t>Annex 1. Numbering map (old number in version 29, new number after the inserts)</w:t>
      </w:r>
    </w:p>
    <w:p>
      <w:r>
        <w:rPr>
          <w:rFonts w:ascii="Calibri" w:hAnsi="Calibri" w:eastAsia="Calibri" w:cs="Calibri"/>
          <w:b w:val="0"/>
          <w:i/>
          <w:sz w:val="21"/>
        </w:rPr>
        <w:t>Use Word's Find and Replace from the highest number down so that no number is changed twice.</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2304"/>
            <w:shd w:val="clear" w:color="auto" w:fill="0B5CAD"/>
          </w:tcPr>
          <w:p>
            <w:pPr>
              <w:keepNext/>
              <w:spacing w:line="240" w:lineRule="auto" w:before="40" w:after="40"/>
              <w:ind w:firstLine="0"/>
              <w:jc w:val="left"/>
            </w:pPr>
            <w:r/>
            <w:r>
              <w:rPr>
                <w:rFonts w:ascii="Calibri" w:hAnsi="Calibri" w:eastAsia="Calibri" w:cs="Calibri"/>
                <w:b/>
                <w:i w:val="0"/>
                <w:color w:val="FFFFFF"/>
                <w:sz w:val="18"/>
              </w:rPr>
              <w:t>Figure in v29</w:t>
            </w:r>
          </w:p>
        </w:tc>
        <w:tc>
          <w:tcPr>
            <w:tcW w:type="dxa" w:w="2304"/>
            <w:shd w:val="clear" w:color="auto" w:fill="0B5CAD"/>
          </w:tcPr>
          <w:p>
            <w:pPr>
              <w:keepNext/>
              <w:spacing w:line="240" w:lineRule="auto" w:before="40" w:after="40"/>
              <w:ind w:firstLine="0"/>
              <w:jc w:val="left"/>
            </w:pPr>
            <w:r/>
            <w:r>
              <w:rPr>
                <w:rFonts w:ascii="Calibri" w:hAnsi="Calibri" w:eastAsia="Calibri" w:cs="Calibri"/>
                <w:b/>
                <w:i w:val="0"/>
                <w:color w:val="FFFFFF"/>
                <w:sz w:val="18"/>
              </w:rPr>
              <w:t>Figure after</w:t>
            </w:r>
          </w:p>
        </w:tc>
        <w:tc>
          <w:tcPr>
            <w:tcW w:type="dxa" w:w="9216"/>
            <w:shd w:val="clear" w:color="auto" w:fill="0B5CAD"/>
          </w:tcPr>
          <w:p>
            <w:pPr>
              <w:keepNext/>
              <w:spacing w:line="240" w:lineRule="auto" w:before="40" w:after="40"/>
              <w:ind w:firstLine="0"/>
              <w:jc w:val="left"/>
            </w:pPr>
            <w:r/>
            <w:r>
              <w:rPr>
                <w:rFonts w:ascii="Calibri" w:hAnsi="Calibri" w:eastAsia="Calibri" w:cs="Calibri"/>
                <w:b/>
                <w:i w:val="0"/>
                <w:color w:val="FFFFFF"/>
                <w:sz w:val="18"/>
              </w:rPr>
              <w:t>What it is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1</w:t>
            </w:r>
          </w:p>
        </w:tc>
        <w:tc>
          <w:tcPr>
            <w:tcW w:type="dxa" w:w="2304"/>
          </w:tcPr>
          <w:p>
            <w:pPr>
              <w:spacing w:line="240" w:lineRule="auto" w:before="40" w:after="40"/>
              <w:ind w:firstLine="0"/>
              <w:jc w:val="left"/>
            </w:pPr>
            <w:r/>
            <w:r>
              <w:rPr>
                <w:rFonts w:ascii="Calibri" w:hAnsi="Calibri" w:eastAsia="Calibri" w:cs="Calibri"/>
                <w:b w:val="0"/>
                <w:i w:val="0"/>
                <w:sz w:val="18"/>
              </w:rPr>
              <w:t>Figure 1</w:t>
            </w:r>
          </w:p>
        </w:tc>
        <w:tc>
          <w:tcPr>
            <w:tcW w:type="dxa" w:w="9216"/>
          </w:tcPr>
          <w:p>
            <w:pPr>
              <w:spacing w:line="240" w:lineRule="auto" w:before="40" w:after="40"/>
              <w:ind w:firstLine="0"/>
              <w:jc w:val="left"/>
            </w:pPr>
            <w:r/>
            <w:r>
              <w:rPr>
                <w:rFonts w:ascii="Calibri" w:hAnsi="Calibri" w:eastAsia="Calibri" w:cs="Calibri"/>
                <w:b w:val="0"/>
                <w:i w:val="0"/>
                <w:sz w:val="18"/>
              </w:rPr>
              <w:t>Flow of the Study (unchanged)</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2</w:t>
            </w:r>
          </w:p>
        </w:tc>
        <w:tc>
          <w:tcPr>
            <w:tcW w:type="dxa" w:w="2304"/>
          </w:tcPr>
          <w:p>
            <w:pPr>
              <w:spacing w:line="240" w:lineRule="auto" w:before="40" w:after="40"/>
              <w:ind w:firstLine="0"/>
              <w:jc w:val="left"/>
            </w:pPr>
            <w:r/>
            <w:r>
              <w:rPr>
                <w:rFonts w:ascii="Calibri" w:hAnsi="Calibri" w:eastAsia="Calibri" w:cs="Calibri"/>
                <w:b w:val="0"/>
                <w:i w:val="0"/>
                <w:sz w:val="18"/>
              </w:rPr>
              <w:t>Figure 2</w:t>
            </w:r>
          </w:p>
        </w:tc>
        <w:tc>
          <w:tcPr>
            <w:tcW w:type="dxa" w:w="9216"/>
          </w:tcPr>
          <w:p>
            <w:pPr>
              <w:spacing w:line="240" w:lineRule="auto" w:before="40" w:after="40"/>
              <w:ind w:firstLine="0"/>
              <w:jc w:val="left"/>
            </w:pPr>
            <w:r/>
            <w:r>
              <w:rPr>
                <w:rFonts w:ascii="Calibri" w:hAnsi="Calibri" w:eastAsia="Calibri" w:cs="Calibri"/>
                <w:b w:val="0"/>
                <w:i w:val="0"/>
                <w:sz w:val="18"/>
              </w:rPr>
              <w:t>Agile Methodology (unchanged)</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(new)</w:t>
            </w:r>
          </w:p>
        </w:tc>
        <w:tc>
          <w:tcPr>
            <w:tcW w:type="dxa" w:w="2304"/>
          </w:tcPr>
          <w:p>
            <w:pPr>
              <w:spacing w:line="240" w:lineRule="auto" w:before="40" w:after="40"/>
              <w:ind w:firstLine="0"/>
              <w:jc w:val="left"/>
            </w:pPr>
            <w:r/>
            <w:r>
              <w:rPr>
                <w:rFonts w:ascii="Calibri" w:hAnsi="Calibri" w:eastAsia="Calibri" w:cs="Calibri"/>
                <w:b w:val="0"/>
                <w:i w:val="0"/>
                <w:sz w:val="18"/>
              </w:rPr>
              <w:t>Figure 3.1</w:t>
            </w:r>
          </w:p>
        </w:tc>
        <w:tc>
          <w:tcPr>
            <w:tcW w:type="dxa" w:w="9216"/>
          </w:tcPr>
          <w:p>
            <w:pPr>
              <w:spacing w:line="240" w:lineRule="auto" w:before="40" w:after="40"/>
              <w:ind w:firstLine="0"/>
              <w:jc w:val="left"/>
            </w:pPr>
            <w:r/>
            <w:r>
              <w:rPr>
                <w:rFonts w:ascii="Calibri" w:hAnsi="Calibri" w:eastAsia="Calibri" w:cs="Calibri"/>
                <w:b w:val="0"/>
                <w:i w:val="0"/>
                <w:sz w:val="18"/>
              </w:rPr>
              <w:t>System Flow Chart</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3.1, 3.2</w:t>
            </w:r>
          </w:p>
        </w:tc>
        <w:tc>
          <w:tcPr>
            <w:tcW w:type="dxa" w:w="2304"/>
          </w:tcPr>
          <w:p>
            <w:pPr>
              <w:spacing w:line="240" w:lineRule="auto" w:before="40" w:after="40"/>
              <w:ind w:firstLine="0"/>
              <w:jc w:val="left"/>
            </w:pPr>
            <w:r/>
            <w:r>
              <w:rPr>
                <w:rFonts w:ascii="Calibri" w:hAnsi="Calibri" w:eastAsia="Calibri" w:cs="Calibri"/>
                <w:b w:val="0"/>
                <w:i w:val="0"/>
                <w:sz w:val="18"/>
              </w:rPr>
              <w:t>Figure 3.2 to 3.4</w:t>
            </w:r>
          </w:p>
        </w:tc>
        <w:tc>
          <w:tcPr>
            <w:tcW w:type="dxa" w:w="9216"/>
          </w:tcPr>
          <w:p>
            <w:pPr>
              <w:spacing w:line="240" w:lineRule="auto" w:before="40" w:after="40"/>
              <w:ind w:firstLine="0"/>
              <w:jc w:val="left"/>
            </w:pPr>
            <w:r/>
            <w:r>
              <w:rPr>
                <w:rFonts w:ascii="Calibri" w:hAnsi="Calibri" w:eastAsia="Calibri" w:cs="Calibri"/>
                <w:b w:val="0"/>
                <w:i w:val="0"/>
                <w:sz w:val="18"/>
              </w:rPr>
              <w:t>Program Workflow (Learners): 3 figures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4.1, 4.2</w:t>
            </w:r>
          </w:p>
        </w:tc>
        <w:tc>
          <w:tcPr>
            <w:tcW w:type="dxa" w:w="2304"/>
          </w:tcPr>
          <w:p>
            <w:pPr>
              <w:spacing w:line="240" w:lineRule="auto" w:before="40" w:after="40"/>
              <w:ind w:firstLine="0"/>
              <w:jc w:val="left"/>
            </w:pPr>
            <w:r/>
            <w:r>
              <w:rPr>
                <w:rFonts w:ascii="Calibri" w:hAnsi="Calibri" w:eastAsia="Calibri" w:cs="Calibri"/>
                <w:b w:val="0"/>
                <w:i w:val="0"/>
                <w:sz w:val="18"/>
              </w:rPr>
              <w:t>Figure 4.1 to 4.4</w:t>
            </w:r>
          </w:p>
        </w:tc>
        <w:tc>
          <w:tcPr>
            <w:tcW w:type="dxa" w:w="9216"/>
          </w:tcPr>
          <w:p>
            <w:pPr>
              <w:spacing w:line="240" w:lineRule="auto" w:before="40" w:after="40"/>
              <w:ind w:firstLine="0"/>
              <w:jc w:val="left"/>
            </w:pPr>
            <w:r/>
            <w:r>
              <w:rPr>
                <w:rFonts w:ascii="Calibri" w:hAnsi="Calibri" w:eastAsia="Calibri" w:cs="Calibri"/>
                <w:b w:val="0"/>
                <w:i w:val="0"/>
                <w:sz w:val="18"/>
              </w:rPr>
              <w:t>Program Workflow (Teacher): 4 figures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5.1, 5.2</w:t>
            </w:r>
          </w:p>
        </w:tc>
        <w:tc>
          <w:tcPr>
            <w:tcW w:type="dxa" w:w="2304"/>
          </w:tcPr>
          <w:p>
            <w:pPr>
              <w:spacing w:line="240" w:lineRule="auto" w:before="40" w:after="40"/>
              <w:ind w:firstLine="0"/>
              <w:jc w:val="left"/>
            </w:pPr>
            <w:r/>
            <w:r>
              <w:rPr>
                <w:rFonts w:ascii="Calibri" w:hAnsi="Calibri" w:eastAsia="Calibri" w:cs="Calibri"/>
                <w:b w:val="0"/>
                <w:i w:val="0"/>
                <w:sz w:val="18"/>
              </w:rPr>
              <w:t>Figure 5.1, 5.2</w:t>
            </w:r>
          </w:p>
        </w:tc>
        <w:tc>
          <w:tcPr>
            <w:tcW w:type="dxa" w:w="9216"/>
          </w:tcPr>
          <w:p>
            <w:pPr>
              <w:spacing w:line="240" w:lineRule="auto" w:before="40" w:after="40"/>
              <w:ind w:firstLine="0"/>
              <w:jc w:val="left"/>
            </w:pPr>
            <w:r/>
            <w:r>
              <w:rPr>
                <w:rFonts w:ascii="Calibri" w:hAnsi="Calibri" w:eastAsia="Calibri" w:cs="Calibri"/>
                <w:b w:val="0"/>
                <w:i w:val="0"/>
                <w:sz w:val="18"/>
              </w:rPr>
              <w:t>Program Workflow (Parents): 2 figures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6.1</w:t>
            </w:r>
          </w:p>
        </w:tc>
        <w:tc>
          <w:tcPr>
            <w:tcW w:type="dxa" w:w="2304"/>
          </w:tcPr>
          <w:p>
            <w:pPr>
              <w:spacing w:line="240" w:lineRule="auto" w:before="40" w:after="40"/>
              <w:ind w:firstLine="0"/>
              <w:jc w:val="left"/>
            </w:pPr>
            <w:r/>
            <w:r>
              <w:rPr>
                <w:rFonts w:ascii="Calibri" w:hAnsi="Calibri" w:eastAsia="Calibri" w:cs="Calibri"/>
                <w:b w:val="0"/>
                <w:i w:val="0"/>
                <w:sz w:val="18"/>
              </w:rPr>
              <w:t>Figure 6.1</w:t>
            </w:r>
          </w:p>
        </w:tc>
        <w:tc>
          <w:tcPr>
            <w:tcW w:type="dxa" w:w="9216"/>
          </w:tcPr>
          <w:p>
            <w:pPr>
              <w:spacing w:line="240" w:lineRule="auto" w:before="40" w:after="40"/>
              <w:ind w:firstLine="0"/>
              <w:jc w:val="left"/>
            </w:pPr>
            <w:r/>
            <w:r>
              <w:rPr>
                <w:rFonts w:ascii="Calibri" w:hAnsi="Calibri" w:eastAsia="Calibri" w:cs="Calibri"/>
                <w:b w:val="0"/>
                <w:i w:val="0"/>
                <w:sz w:val="18"/>
              </w:rPr>
              <w:t>Program Workflow (Administrator)</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7.1 to 7.6</w:t>
            </w:r>
          </w:p>
        </w:tc>
        <w:tc>
          <w:tcPr>
            <w:tcW w:type="dxa" w:w="2304"/>
          </w:tcPr>
          <w:p>
            <w:pPr>
              <w:spacing w:line="240" w:lineRule="auto" w:before="40" w:after="40"/>
              <w:ind w:firstLine="0"/>
              <w:jc w:val="left"/>
            </w:pPr>
            <w:r/>
            <w:r>
              <w:rPr>
                <w:rFonts w:ascii="Calibri" w:hAnsi="Calibri" w:eastAsia="Calibri" w:cs="Calibri"/>
                <w:b w:val="0"/>
                <w:i w:val="0"/>
                <w:sz w:val="18"/>
              </w:rPr>
              <w:t>Figure 7.1 to 7.12</w:t>
            </w:r>
          </w:p>
        </w:tc>
        <w:tc>
          <w:tcPr>
            <w:tcW w:type="dxa" w:w="9216"/>
          </w:tcPr>
          <w:p>
            <w:pPr>
              <w:spacing w:line="240" w:lineRule="auto" w:before="40" w:after="40"/>
              <w:ind w:firstLine="0"/>
              <w:jc w:val="left"/>
            </w:pPr>
            <w:r/>
            <w:r>
              <w:rPr>
                <w:rFonts w:ascii="Calibri" w:hAnsi="Calibri" w:eastAsia="Calibri" w:cs="Calibri"/>
                <w:b w:val="0"/>
                <w:i w:val="0"/>
                <w:sz w:val="18"/>
              </w:rPr>
              <w:t>Functional Decomposition Diagram: overview plus 11 modules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8.1 to 8.4</w:t>
            </w:r>
          </w:p>
        </w:tc>
        <w:tc>
          <w:tcPr>
            <w:tcW w:type="dxa" w:w="2304"/>
          </w:tcPr>
          <w:p>
            <w:pPr>
              <w:spacing w:line="240" w:lineRule="auto" w:before="40" w:after="40"/>
              <w:ind w:firstLine="0"/>
              <w:jc w:val="left"/>
            </w:pPr>
            <w:r/>
            <w:r>
              <w:rPr>
                <w:rFonts w:ascii="Calibri" w:hAnsi="Calibri" w:eastAsia="Calibri" w:cs="Calibri"/>
                <w:b w:val="0"/>
                <w:i w:val="0"/>
                <w:sz w:val="18"/>
              </w:rPr>
              <w:t>Figure 8.1 to 8.6</w:t>
            </w:r>
          </w:p>
        </w:tc>
        <w:tc>
          <w:tcPr>
            <w:tcW w:type="dxa" w:w="9216"/>
          </w:tcPr>
          <w:p>
            <w:pPr>
              <w:spacing w:line="240" w:lineRule="auto" w:before="40" w:after="40"/>
              <w:ind w:firstLine="0"/>
              <w:jc w:val="left"/>
            </w:pPr>
            <w:r/>
            <w:r>
              <w:rPr>
                <w:rFonts w:ascii="Calibri" w:hAnsi="Calibri" w:eastAsia="Calibri" w:cs="Calibri"/>
                <w:b w:val="0"/>
                <w:i w:val="0"/>
                <w:sz w:val="18"/>
              </w:rPr>
              <w:t>Use Case Diagram: 6 figures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(new)</w:t>
            </w:r>
          </w:p>
        </w:tc>
        <w:tc>
          <w:tcPr>
            <w:tcW w:type="dxa" w:w="2304"/>
          </w:tcPr>
          <w:p>
            <w:pPr>
              <w:spacing w:line="240" w:lineRule="auto" w:before="40" w:after="40"/>
              <w:ind w:firstLine="0"/>
              <w:jc w:val="left"/>
            </w:pPr>
            <w:r/>
            <w:r>
              <w:rPr>
                <w:rFonts w:ascii="Calibri" w:hAnsi="Calibri" w:eastAsia="Calibri" w:cs="Calibri"/>
                <w:b w:val="0"/>
                <w:i w:val="0"/>
                <w:sz w:val="18"/>
              </w:rPr>
              <w:t>Figure 9</w:t>
            </w:r>
          </w:p>
        </w:tc>
        <w:tc>
          <w:tcPr>
            <w:tcW w:type="dxa" w:w="9216"/>
          </w:tcPr>
          <w:p>
            <w:pPr>
              <w:spacing w:line="240" w:lineRule="auto" w:before="40" w:after="40"/>
              <w:ind w:firstLine="0"/>
              <w:jc w:val="left"/>
            </w:pPr>
            <w:r/>
            <w:r>
              <w:rPr>
                <w:rFonts w:ascii="Calibri" w:hAnsi="Calibri" w:eastAsia="Calibri" w:cs="Calibri"/>
                <w:b w:val="0"/>
                <w:i w:val="0"/>
                <w:sz w:val="18"/>
              </w:rPr>
              <w:t>Adaptive Reading Support Rule Chain</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9 to 36</w:t>
            </w:r>
          </w:p>
        </w:tc>
        <w:tc>
          <w:tcPr>
            <w:tcW w:type="dxa" w:w="2304"/>
          </w:tcPr>
          <w:p>
            <w:pPr>
              <w:spacing w:line="240" w:lineRule="auto" w:before="40" w:after="40"/>
              <w:ind w:firstLine="0"/>
              <w:jc w:val="left"/>
            </w:pPr>
            <w:r/>
            <w:r>
              <w:rPr>
                <w:rFonts w:ascii="Calibri" w:hAnsi="Calibri" w:eastAsia="Calibri" w:cs="Calibri"/>
                <w:b w:val="0"/>
                <w:i w:val="0"/>
                <w:sz w:val="18"/>
              </w:rPr>
              <w:t>Figure 10 to 37</w:t>
            </w:r>
          </w:p>
        </w:tc>
        <w:tc>
          <w:tcPr>
            <w:tcW w:type="dxa" w:w="9216"/>
          </w:tcPr>
          <w:p>
            <w:pPr>
              <w:spacing w:line="240" w:lineRule="auto" w:before="40" w:after="40"/>
              <w:ind w:firstLine="0"/>
              <w:jc w:val="left"/>
            </w:pPr>
            <w:r/>
            <w:r>
              <w:rPr>
                <w:rFonts w:ascii="Calibri" w:hAnsi="Calibri" w:eastAsia="Calibri" w:cs="Calibri"/>
                <w:b w:val="0"/>
                <w:i w:val="0"/>
                <w:sz w:val="18"/>
              </w:rPr>
              <w:t>User Interface Design (each number goes up by 1; remove Figures 32, 33 and 36 if the team chooses to drop the screens that were not built, then renumber)</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37 to 40</w:t>
            </w:r>
          </w:p>
        </w:tc>
        <w:tc>
          <w:tcPr>
            <w:tcW w:type="dxa" w:w="2304"/>
          </w:tcPr>
          <w:p>
            <w:pPr>
              <w:spacing w:line="240" w:lineRule="auto" w:before="40" w:after="40"/>
              <w:ind w:firstLine="0"/>
              <w:jc w:val="left"/>
            </w:pPr>
            <w:r/>
            <w:r>
              <w:rPr>
                <w:rFonts w:ascii="Calibri" w:hAnsi="Calibri" w:eastAsia="Calibri" w:cs="Calibri"/>
                <w:b w:val="0"/>
                <w:i w:val="0"/>
                <w:sz w:val="18"/>
              </w:rPr>
              <w:t>Figure 38 to 41</w:t>
            </w:r>
          </w:p>
        </w:tc>
        <w:tc>
          <w:tcPr>
            <w:tcW w:type="dxa" w:w="9216"/>
          </w:tcPr>
          <w:p>
            <w:pPr>
              <w:spacing w:line="240" w:lineRule="auto" w:before="40" w:after="40"/>
              <w:ind w:firstLine="0"/>
              <w:jc w:val="left"/>
            </w:pPr>
            <w:r/>
            <w:r>
              <w:rPr>
                <w:rFonts w:ascii="Calibri" w:hAnsi="Calibri" w:eastAsia="Calibri" w:cs="Calibri"/>
                <w:b w:val="0"/>
                <w:i w:val="0"/>
                <w:sz w:val="18"/>
              </w:rPr>
              <w:t>Storyboards (each number goes up by 1)</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41</w:t>
            </w:r>
          </w:p>
        </w:tc>
        <w:tc>
          <w:tcPr>
            <w:tcW w:type="dxa" w:w="2304"/>
          </w:tcPr>
          <w:p>
            <w:pPr>
              <w:spacing w:line="240" w:lineRule="auto" w:before="40" w:after="40"/>
              <w:ind w:firstLine="0"/>
              <w:jc w:val="left"/>
            </w:pPr>
            <w:r/>
            <w:r>
              <w:rPr>
                <w:rFonts w:ascii="Calibri" w:hAnsi="Calibri" w:eastAsia="Calibri" w:cs="Calibri"/>
                <w:b w:val="0"/>
                <w:i w:val="0"/>
                <w:sz w:val="18"/>
              </w:rPr>
              <w:t>Figure 42</w:t>
            </w:r>
          </w:p>
        </w:tc>
        <w:tc>
          <w:tcPr>
            <w:tcW w:type="dxa" w:w="9216"/>
          </w:tcPr>
          <w:p>
            <w:pPr>
              <w:spacing w:line="240" w:lineRule="auto" w:before="40" w:after="40"/>
              <w:ind w:firstLine="0"/>
              <w:jc w:val="left"/>
            </w:pPr>
            <w:r/>
            <w:r>
              <w:rPr>
                <w:rFonts w:ascii="Calibri" w:hAnsi="Calibri" w:eastAsia="Calibri" w:cs="Calibri"/>
                <w:b w:val="0"/>
                <w:i w:val="0"/>
                <w:sz w:val="18"/>
              </w:rPr>
              <w:t>Entity Relationship Diagram (new picture)</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42</w:t>
            </w:r>
          </w:p>
        </w:tc>
        <w:tc>
          <w:tcPr>
            <w:tcW w:type="dxa" w:w="2304"/>
          </w:tcPr>
          <w:p>
            <w:pPr>
              <w:spacing w:line="240" w:lineRule="auto" w:before="40" w:after="40"/>
              <w:ind w:firstLine="0"/>
              <w:jc w:val="left"/>
            </w:pPr>
            <w:r/>
            <w:r>
              <w:rPr>
                <w:rFonts w:ascii="Calibri" w:hAnsi="Calibri" w:eastAsia="Calibri" w:cs="Calibri"/>
                <w:b w:val="0"/>
                <w:i w:val="0"/>
                <w:sz w:val="18"/>
              </w:rPr>
              <w:t>Figure 43</w:t>
            </w:r>
          </w:p>
        </w:tc>
        <w:tc>
          <w:tcPr>
            <w:tcW w:type="dxa" w:w="9216"/>
          </w:tcPr>
          <w:p>
            <w:pPr>
              <w:spacing w:line="240" w:lineRule="auto" w:before="40" w:after="40"/>
              <w:ind w:firstLine="0"/>
              <w:jc w:val="left"/>
            </w:pPr>
            <w:r/>
            <w:r>
              <w:rPr>
                <w:rFonts w:ascii="Calibri" w:hAnsi="Calibri" w:eastAsia="Calibri" w:cs="Calibri"/>
                <w:b w:val="0"/>
                <w:i w:val="0"/>
                <w:sz w:val="18"/>
              </w:rPr>
              <w:t>Network Model (new picture)</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Figure 43</w:t>
            </w:r>
          </w:p>
        </w:tc>
        <w:tc>
          <w:tcPr>
            <w:tcW w:type="dxa" w:w="2304"/>
          </w:tcPr>
          <w:p>
            <w:pPr>
              <w:spacing w:line="240" w:lineRule="auto" w:before="40" w:after="40"/>
              <w:ind w:firstLine="0"/>
              <w:jc w:val="left"/>
            </w:pPr>
            <w:r/>
            <w:r>
              <w:rPr>
                <w:rFonts w:ascii="Calibri" w:hAnsi="Calibri" w:eastAsia="Calibri" w:cs="Calibri"/>
                <w:b w:val="0"/>
                <w:i w:val="0"/>
                <w:sz w:val="18"/>
              </w:rPr>
              <w:t>Figure 44</w:t>
            </w:r>
          </w:p>
        </w:tc>
        <w:tc>
          <w:tcPr>
            <w:tcW w:type="dxa" w:w="9216"/>
          </w:tcPr>
          <w:p>
            <w:pPr>
              <w:spacing w:line="240" w:lineRule="auto" w:before="40" w:after="40"/>
              <w:ind w:firstLine="0"/>
              <w:jc w:val="left"/>
            </w:pPr>
            <w:r/>
            <w:r>
              <w:rPr>
                <w:rFonts w:ascii="Calibri" w:hAnsi="Calibri" w:eastAsia="Calibri" w:cs="Calibri"/>
                <w:b w:val="0"/>
                <w:i w:val="0"/>
                <w:sz w:val="18"/>
              </w:rPr>
              <w:t>Network Topology (new picture)</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8"/>
              </w:rPr>
              <w:t>(new)</w:t>
            </w:r>
          </w:p>
        </w:tc>
        <w:tc>
          <w:tcPr>
            <w:tcW w:type="dxa" w:w="2304"/>
          </w:tcPr>
          <w:p>
            <w:pPr>
              <w:spacing w:line="240" w:lineRule="auto" w:before="40" w:after="40"/>
              <w:ind w:firstLine="0"/>
              <w:jc w:val="left"/>
            </w:pPr>
            <w:r/>
            <w:r>
              <w:rPr>
                <w:rFonts w:ascii="Calibri" w:hAnsi="Calibri" w:eastAsia="Calibri" w:cs="Calibri"/>
                <w:b w:val="0"/>
                <w:i w:val="0"/>
                <w:sz w:val="18"/>
              </w:rPr>
              <w:t>Figure 45</w:t>
            </w:r>
          </w:p>
        </w:tc>
        <w:tc>
          <w:tcPr>
            <w:tcW w:type="dxa" w:w="9216"/>
          </w:tcPr>
          <w:p>
            <w:pPr>
              <w:spacing w:line="240" w:lineRule="auto" w:before="40" w:after="40"/>
              <w:ind w:firstLine="0"/>
              <w:jc w:val="left"/>
            </w:pPr>
            <w:r/>
            <w:r>
              <w:rPr>
                <w:rFonts w:ascii="Calibri" w:hAnsi="Calibri" w:eastAsia="Calibri" w:cs="Calibri"/>
                <w:b w:val="0"/>
                <w:i w:val="0"/>
                <w:sz w:val="18"/>
              </w:rPr>
              <w:t>System Architecture and Technology Stack</w:t>
            </w:r>
          </w:p>
        </w:tc>
      </w:tr>
    </w:tbl>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2592"/>
            <w:shd w:val="clear" w:color="auto" w:fill="0B5CAD"/>
          </w:tcPr>
          <w:p>
            <w:pPr>
              <w:keepNext/>
              <w:spacing w:line="240" w:lineRule="auto" w:before="40" w:after="40"/>
              <w:ind w:firstLine="0"/>
              <w:jc w:val="left"/>
            </w:pPr>
            <w:r/>
            <w:r>
              <w:rPr>
                <w:rFonts w:ascii="Calibri" w:hAnsi="Calibri" w:eastAsia="Calibri" w:cs="Calibri"/>
                <w:b/>
                <w:i w:val="0"/>
                <w:color w:val="FFFFFF"/>
                <w:sz w:val="18"/>
              </w:rPr>
              <w:t>Table in v29</w:t>
            </w:r>
          </w:p>
        </w:tc>
        <w:tc>
          <w:tcPr>
            <w:tcW w:type="dxa" w:w="2592"/>
            <w:shd w:val="clear" w:color="auto" w:fill="0B5CAD"/>
          </w:tcPr>
          <w:p>
            <w:pPr>
              <w:keepNext/>
              <w:spacing w:line="240" w:lineRule="auto" w:before="40" w:after="40"/>
              <w:ind w:firstLine="0"/>
              <w:jc w:val="left"/>
            </w:pPr>
            <w:r/>
            <w:r>
              <w:rPr>
                <w:rFonts w:ascii="Calibri" w:hAnsi="Calibri" w:eastAsia="Calibri" w:cs="Calibri"/>
                <w:b/>
                <w:i w:val="0"/>
                <w:color w:val="FFFFFF"/>
                <w:sz w:val="18"/>
              </w:rPr>
              <w:t>Table after</w:t>
            </w:r>
          </w:p>
        </w:tc>
        <w:tc>
          <w:tcPr>
            <w:tcW w:type="dxa" w:w="8640"/>
            <w:shd w:val="clear" w:color="auto" w:fill="0B5CAD"/>
          </w:tcPr>
          <w:p>
            <w:pPr>
              <w:keepNext/>
              <w:spacing w:line="240" w:lineRule="auto" w:before="40" w:after="40"/>
              <w:ind w:firstLine="0"/>
              <w:jc w:val="left"/>
            </w:pPr>
            <w:r/>
            <w:r>
              <w:rPr>
                <w:rFonts w:ascii="Calibri" w:hAnsi="Calibri" w:eastAsia="Calibri" w:cs="Calibri"/>
                <w:b/>
                <w:i w:val="0"/>
                <w:color w:val="FFFFFF"/>
                <w:sz w:val="18"/>
              </w:rPr>
              <w:t>What it is</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Tables 1 to 6</w:t>
            </w:r>
          </w:p>
        </w:tc>
        <w:tc>
          <w:tcPr>
            <w:tcW w:type="dxa" w:w="2592"/>
          </w:tcPr>
          <w:p>
            <w:pPr>
              <w:spacing w:line="240" w:lineRule="auto" w:before="40" w:after="40"/>
              <w:ind w:firstLine="0"/>
              <w:jc w:val="left"/>
            </w:pPr>
            <w:r/>
            <w:r>
              <w:rPr>
                <w:rFonts w:ascii="Calibri" w:hAnsi="Calibri" w:eastAsia="Calibri" w:cs="Calibri"/>
                <w:b w:val="0"/>
                <w:i w:val="0"/>
                <w:sz w:val="18"/>
              </w:rPr>
              <w:t>Tables 1 to 6</w:t>
            </w:r>
          </w:p>
        </w:tc>
        <w:tc>
          <w:tcPr>
            <w:tcW w:type="dxa" w:w="8640"/>
          </w:tcPr>
          <w:p>
            <w:pPr>
              <w:spacing w:line="240" w:lineRule="auto" w:before="40" w:after="40"/>
              <w:ind w:firstLine="0"/>
              <w:jc w:val="left"/>
            </w:pPr>
            <w:r/>
            <w:r>
              <w:rPr>
                <w:rFonts w:ascii="Calibri" w:hAnsi="Calibri" w:eastAsia="Calibri" w:cs="Calibri"/>
                <w:b w:val="0"/>
                <w:i w:val="0"/>
                <w:sz w:val="18"/>
              </w:rPr>
              <w:t>Comparative Matrix, Summary, Sprint plan, BMC, Validation Board, Gantt (text edits only)</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(new)</w:t>
            </w:r>
          </w:p>
        </w:tc>
        <w:tc>
          <w:tcPr>
            <w:tcW w:type="dxa" w:w="2592"/>
          </w:tcPr>
          <w:p>
            <w:pPr>
              <w:spacing w:line="240" w:lineRule="auto" w:before="40" w:after="40"/>
              <w:ind w:firstLine="0"/>
              <w:jc w:val="left"/>
            </w:pPr>
            <w:r/>
            <w:r>
              <w:rPr>
                <w:rFonts w:ascii="Calibri" w:hAnsi="Calibri" w:eastAsia="Calibri" w:cs="Calibri"/>
                <w:b w:val="0"/>
                <w:i w:val="0"/>
                <w:sz w:val="18"/>
              </w:rPr>
              <w:t>Table 7</w:t>
            </w:r>
          </w:p>
        </w:tc>
        <w:tc>
          <w:tcPr>
            <w:tcW w:type="dxa" w:w="8640"/>
          </w:tcPr>
          <w:p>
            <w:pPr>
              <w:spacing w:line="240" w:lineRule="auto" w:before="40" w:after="40"/>
              <w:ind w:firstLine="0"/>
              <w:jc w:val="left"/>
            </w:pPr>
            <w:r/>
            <w:r>
              <w:rPr>
                <w:rFonts w:ascii="Calibri" w:hAnsi="Calibri" w:eastAsia="Calibri" w:cs="Calibri"/>
                <w:b w:val="0"/>
                <w:i w:val="0"/>
                <w:sz w:val="18"/>
              </w:rPr>
              <w:t>Rules and Settings of the Adaptive Reading Support</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Tables 7 to 22 (16 tables)</w:t>
            </w:r>
          </w:p>
        </w:tc>
        <w:tc>
          <w:tcPr>
            <w:tcW w:type="dxa" w:w="2592"/>
          </w:tcPr>
          <w:p>
            <w:pPr>
              <w:spacing w:line="240" w:lineRule="auto" w:before="40" w:after="40"/>
              <w:ind w:firstLine="0"/>
              <w:jc w:val="left"/>
            </w:pPr>
            <w:r/>
            <w:r>
              <w:rPr>
                <w:rFonts w:ascii="Calibri" w:hAnsi="Calibri" w:eastAsia="Calibri" w:cs="Calibri"/>
                <w:b w:val="0"/>
                <w:i w:val="0"/>
                <w:sz w:val="18"/>
              </w:rPr>
              <w:t>Tables 8 to 21 (14 tables)</w:t>
            </w:r>
          </w:p>
        </w:tc>
        <w:tc>
          <w:tcPr>
            <w:tcW w:type="dxa" w:w="8640"/>
          </w:tcPr>
          <w:p>
            <w:pPr>
              <w:spacing w:line="240" w:lineRule="auto" w:before="40" w:after="40"/>
              <w:ind w:firstLine="0"/>
              <w:jc w:val="left"/>
            </w:pPr>
            <w:r/>
            <w:r>
              <w:rPr>
                <w:rFonts w:ascii="Calibri" w:hAnsi="Calibri" w:eastAsia="Calibri" w:cs="Calibri"/>
                <w:b w:val="0"/>
                <w:i w:val="0"/>
                <w:sz w:val="18"/>
              </w:rPr>
              <w:t>Data dictionary of the tables that exist: User, Teacher, Parent, Learner, Parent_Learner, Class, Promotion_Record, Activity, Open_Repository_Listing, Repository_Unlock, Reading_Session, Personal_Word_Bank, Learner_Badge, Notification. 'Curriculum Guide' (old 14) and 'Badge' (old 20) are deleted: they are not tables.</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(new)</w:t>
            </w:r>
          </w:p>
        </w:tc>
        <w:tc>
          <w:tcPr>
            <w:tcW w:type="dxa" w:w="2592"/>
          </w:tcPr>
          <w:p>
            <w:pPr>
              <w:spacing w:line="240" w:lineRule="auto" w:before="40" w:after="40"/>
              <w:ind w:firstLine="0"/>
              <w:jc w:val="left"/>
            </w:pPr>
            <w:r/>
            <w:r>
              <w:rPr>
                <w:rFonts w:ascii="Calibri" w:hAnsi="Calibri" w:eastAsia="Calibri" w:cs="Calibri"/>
                <w:b w:val="0"/>
                <w:i w:val="0"/>
                <w:sz w:val="18"/>
              </w:rPr>
              <w:t>Tables 22 to 30</w:t>
            </w:r>
          </w:p>
        </w:tc>
        <w:tc>
          <w:tcPr>
            <w:tcW w:type="dxa" w:w="8640"/>
          </w:tcPr>
          <w:p>
            <w:pPr>
              <w:spacing w:line="240" w:lineRule="auto" w:before="40" w:after="40"/>
              <w:ind w:firstLine="0"/>
              <w:jc w:val="left"/>
            </w:pPr>
            <w:r/>
            <w:r>
              <w:rPr>
                <w:rFonts w:ascii="Calibri" w:hAnsi="Calibri" w:eastAsia="Calibri" w:cs="Calibri"/>
                <w:b w:val="0"/>
                <w:i w:val="0"/>
                <w:sz w:val="18"/>
              </w:rPr>
              <w:t>Nine new data dictionary tables: Activity_Assignment, Activity_Generation, Repository_Rating, Game_Play, Teacher_Alert_Action, Learner_Pin_Change, Admin_Action, Service_Failure, Data_Erasure</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 23</w:t>
            </w:r>
          </w:p>
        </w:tc>
        <w:tc>
          <w:tcPr>
            <w:tcW w:type="dxa" w:w="2592"/>
          </w:tcPr>
          <w:p>
            <w:pPr>
              <w:spacing w:line="240" w:lineRule="auto" w:before="40" w:after="40"/>
              <w:ind w:firstLine="0"/>
              <w:jc w:val="left"/>
            </w:pPr>
            <w:r/>
            <w:r>
              <w:rPr>
                <w:rFonts w:ascii="Calibri" w:hAnsi="Calibri" w:eastAsia="Calibri" w:cs="Calibri"/>
                <w:b w:val="0"/>
                <w:i w:val="0"/>
                <w:sz w:val="18"/>
              </w:rPr>
              <w:t>Table 31</w:t>
            </w:r>
          </w:p>
        </w:tc>
        <w:tc>
          <w:tcPr>
            <w:tcW w:type="dxa" w:w="8640"/>
          </w:tcPr>
          <w:p>
            <w:pPr>
              <w:spacing w:line="240" w:lineRule="auto" w:before="40" w:after="40"/>
              <w:ind w:firstLine="0"/>
              <w:jc w:val="left"/>
            </w:pPr>
            <w:r/>
            <w:r>
              <w:rPr>
                <w:rFonts w:ascii="Calibri" w:hAnsi="Calibri" w:eastAsia="Calibri" w:cs="Calibri"/>
                <w:b w:val="0"/>
                <w:i w:val="0"/>
                <w:sz w:val="18"/>
              </w:rPr>
              <w:t>Technology Stack</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 24</w:t>
            </w:r>
          </w:p>
        </w:tc>
        <w:tc>
          <w:tcPr>
            <w:tcW w:type="dxa" w:w="2592"/>
          </w:tcPr>
          <w:p>
            <w:pPr>
              <w:spacing w:line="240" w:lineRule="auto" w:before="40" w:after="40"/>
              <w:ind w:firstLine="0"/>
              <w:jc w:val="left"/>
            </w:pPr>
            <w:r/>
            <w:r>
              <w:rPr>
                <w:rFonts w:ascii="Calibri" w:hAnsi="Calibri" w:eastAsia="Calibri" w:cs="Calibri"/>
                <w:b w:val="0"/>
                <w:i w:val="0"/>
                <w:sz w:val="18"/>
              </w:rPr>
              <w:t>Table 32</w:t>
            </w:r>
          </w:p>
        </w:tc>
        <w:tc>
          <w:tcPr>
            <w:tcW w:type="dxa" w:w="8640"/>
          </w:tcPr>
          <w:p>
            <w:pPr>
              <w:spacing w:line="240" w:lineRule="auto" w:before="40" w:after="40"/>
              <w:ind w:firstLine="0"/>
              <w:jc w:val="left"/>
            </w:pPr>
            <w:r/>
            <w:r>
              <w:rPr>
                <w:rFonts w:ascii="Calibri" w:hAnsi="Calibri" w:eastAsia="Calibri" w:cs="Calibri"/>
                <w:b w:val="0"/>
                <w:i w:val="0"/>
                <w:sz w:val="18"/>
              </w:rPr>
              <w:t>Software Specifications</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 25</w:t>
            </w:r>
          </w:p>
        </w:tc>
        <w:tc>
          <w:tcPr>
            <w:tcW w:type="dxa" w:w="2592"/>
          </w:tcPr>
          <w:p>
            <w:pPr>
              <w:spacing w:line="240" w:lineRule="auto" w:before="40" w:after="40"/>
              <w:ind w:firstLine="0"/>
              <w:jc w:val="left"/>
            </w:pPr>
            <w:r/>
            <w:r>
              <w:rPr>
                <w:rFonts w:ascii="Calibri" w:hAnsi="Calibri" w:eastAsia="Calibri" w:cs="Calibri"/>
                <w:b w:val="0"/>
                <w:i w:val="0"/>
                <w:sz w:val="18"/>
              </w:rPr>
              <w:t>Table 33</w:t>
            </w:r>
          </w:p>
        </w:tc>
        <w:tc>
          <w:tcPr>
            <w:tcW w:type="dxa" w:w="8640"/>
          </w:tcPr>
          <w:p>
            <w:pPr>
              <w:spacing w:line="240" w:lineRule="auto" w:before="40" w:after="40"/>
              <w:ind w:firstLine="0"/>
              <w:jc w:val="left"/>
            </w:pPr>
            <w:r/>
            <w:r>
              <w:rPr>
                <w:rFonts w:ascii="Calibri" w:hAnsi="Calibri" w:eastAsia="Calibri" w:cs="Calibri"/>
                <w:b w:val="0"/>
                <w:i w:val="0"/>
                <w:sz w:val="18"/>
              </w:rPr>
              <w:t>Hardware Specifications</w:t>
            </w:r>
          </w:p>
        </w:tc>
      </w:tr>
      <w:tr>
        <w:trPr>
          <w:cantSplit w:val="true"/>
        </w:trPr>
        <w:tc>
          <w:tcPr>
            <w:tcW w:type="dxa" w:w="2592"/>
          </w:tcPr>
          <w:p>
            <w:pPr>
              <w:spacing w:line="240" w:lineRule="auto" w:before="40" w:after="40"/>
              <w:ind w:firstLine="0"/>
              <w:jc w:val="left"/>
            </w:pPr>
            <w:r/>
            <w:r>
              <w:rPr>
                <w:rFonts w:ascii="Calibri" w:hAnsi="Calibri" w:eastAsia="Calibri" w:cs="Calibri"/>
                <w:b w:val="0"/>
                <w:i w:val="0"/>
                <w:sz w:val="18"/>
              </w:rPr>
              <w:t>Tables 26.1 to 26.5</w:t>
            </w:r>
          </w:p>
        </w:tc>
        <w:tc>
          <w:tcPr>
            <w:tcW w:type="dxa" w:w="2592"/>
          </w:tcPr>
          <w:p>
            <w:pPr>
              <w:spacing w:line="240" w:lineRule="auto" w:before="40" w:after="40"/>
              <w:ind w:firstLine="0"/>
              <w:jc w:val="left"/>
            </w:pPr>
            <w:r/>
            <w:r>
              <w:rPr>
                <w:rFonts w:ascii="Calibri" w:hAnsi="Calibri" w:eastAsia="Calibri" w:cs="Calibri"/>
                <w:b w:val="0"/>
                <w:i w:val="0"/>
                <w:sz w:val="18"/>
              </w:rPr>
              <w:t>Table 34.1 and following</w:t>
            </w:r>
          </w:p>
        </w:tc>
        <w:tc>
          <w:tcPr>
            <w:tcW w:type="dxa" w:w="8640"/>
          </w:tcPr>
          <w:p>
            <w:pPr>
              <w:spacing w:line="240" w:lineRule="auto" w:before="40" w:after="40"/>
              <w:ind w:firstLine="0"/>
              <w:jc w:val="left"/>
            </w:pPr>
            <w:r/>
            <w:r>
              <w:rPr>
                <w:rFonts w:ascii="Calibri" w:hAnsi="Calibri" w:eastAsia="Calibri" w:cs="Calibri"/>
                <w:b w:val="0"/>
                <w:i w:val="0"/>
                <w:sz w:val="18"/>
              </w:rPr>
              <w:t>List of Modules (11 modules)</w:t>
            </w:r>
          </w:p>
        </w:tc>
      </w:tr>
    </w:tbl>
    <w:p>
      <w:pPr>
        <w:pStyle w:val="Heading1"/>
        <w:pageBreakBefore/>
      </w:pPr>
      <w:r>
        <w:t>Annex 2. Page numbers in the contents and lists, as printed in v29 and where the heading really is</w:t>
      </w:r>
    </w:p>
    <w:p>
      <w:r>
        <w:rPr>
          <w:rFonts w:ascii="Calibri" w:hAnsi="Calibri" w:eastAsia="Calibri" w:cs="Calibri"/>
          <w:b w:val="0"/>
          <w:i/>
          <w:sz w:val="21"/>
        </w:rPr>
        <w:t>These change again after the inserts. They show the size of the problem and what to fix last. 'Real' is the page number printed on the page where the heading or caption sits in version 29.</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5760"/>
            <w:shd w:val="clear" w:color="auto" w:fill="0B5CAD"/>
          </w:tcPr>
          <w:p>
            <w:pPr>
              <w:keepNext/>
              <w:spacing w:line="240" w:lineRule="auto" w:before="40" w:after="40"/>
              <w:ind w:firstLine="0"/>
              <w:jc w:val="left"/>
            </w:pPr>
            <w:r/>
            <w:r>
              <w:rPr>
                <w:rFonts w:ascii="Calibri" w:hAnsi="Calibri" w:eastAsia="Calibri" w:cs="Calibri"/>
                <w:b/>
                <w:i w:val="0"/>
                <w:color w:val="FFFFFF"/>
                <w:sz w:val="17"/>
              </w:rPr>
              <w:t>Contents entry</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Says</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Real</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CHAPTER I</w:t>
            </w:r>
          </w:p>
        </w:tc>
        <w:tc>
          <w:tcPr>
            <w:tcW w:type="dxa" w:w="1152"/>
          </w:tcPr>
          <w:p>
            <w:pPr>
              <w:spacing w:line="240" w:lineRule="auto" w:before="40" w:after="40"/>
              <w:ind w:firstLine="0"/>
              <w:jc w:val="left"/>
            </w:pPr>
            <w:r/>
            <w:r>
              <w:rPr>
                <w:rFonts w:ascii="Calibri" w:hAnsi="Calibri" w:eastAsia="Calibri" w:cs="Calibri"/>
                <w:b w:val="0"/>
                <w:i w:val="0"/>
                <w:sz w:val="17"/>
              </w:rPr>
              <w:t>1</w:t>
            </w:r>
          </w:p>
        </w:tc>
        <w:tc>
          <w:tcPr>
            <w:tcW w:type="dxa" w:w="1152"/>
          </w:tcPr>
          <w:p>
            <w:pPr>
              <w:spacing w:line="240" w:lineRule="auto" w:before="40" w:after="40"/>
              <w:ind w:firstLine="0"/>
              <w:jc w:val="left"/>
            </w:pPr>
            <w:r/>
            <w:r>
              <w:rPr>
                <w:rFonts w:ascii="Calibri" w:hAnsi="Calibri" w:eastAsia="Calibri" w:cs="Calibri"/>
                <w:b w:val="0"/>
                <w:i w:val="0"/>
                <w:sz w:val="17"/>
              </w:rPr>
              <w:t>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Rationale of the Study</w:t>
            </w:r>
          </w:p>
        </w:tc>
        <w:tc>
          <w:tcPr>
            <w:tcW w:type="dxa" w:w="1152"/>
          </w:tcPr>
          <w:p>
            <w:pPr>
              <w:spacing w:line="240" w:lineRule="auto" w:before="40" w:after="40"/>
              <w:ind w:firstLine="0"/>
              <w:jc w:val="left"/>
            </w:pPr>
            <w:r/>
            <w:r>
              <w:rPr>
                <w:rFonts w:ascii="Calibri" w:hAnsi="Calibri" w:eastAsia="Calibri" w:cs="Calibri"/>
                <w:b w:val="0"/>
                <w:i w:val="0"/>
                <w:sz w:val="17"/>
              </w:rPr>
              <w:t>2</w:t>
            </w:r>
          </w:p>
        </w:tc>
        <w:tc>
          <w:tcPr>
            <w:tcW w:type="dxa" w:w="1152"/>
          </w:tcPr>
          <w:p>
            <w:pPr>
              <w:spacing w:line="240" w:lineRule="auto" w:before="40" w:after="40"/>
              <w:ind w:firstLine="0"/>
              <w:jc w:val="left"/>
            </w:pPr>
            <w:r/>
            <w:r>
              <w:rPr>
                <w:rFonts w:ascii="Calibri" w:hAnsi="Calibri" w:eastAsia="Calibri" w:cs="Calibri"/>
                <w:b w:val="0"/>
                <w:i w:val="0"/>
                <w:sz w:val="17"/>
              </w:rPr>
              <w:t>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Objectives of the Study</w:t>
            </w:r>
          </w:p>
        </w:tc>
        <w:tc>
          <w:tcPr>
            <w:tcW w:type="dxa" w:w="1152"/>
          </w:tcPr>
          <w:p>
            <w:pPr>
              <w:spacing w:line="240" w:lineRule="auto" w:before="40" w:after="40"/>
              <w:ind w:firstLine="0"/>
              <w:jc w:val="left"/>
            </w:pPr>
            <w:r/>
            <w:r>
              <w:rPr>
                <w:rFonts w:ascii="Calibri" w:hAnsi="Calibri" w:eastAsia="Calibri" w:cs="Calibri"/>
                <w:b w:val="0"/>
                <w:i w:val="0"/>
                <w:sz w:val="17"/>
              </w:rPr>
              <w:t>5</w:t>
            </w:r>
          </w:p>
        </w:tc>
        <w:tc>
          <w:tcPr>
            <w:tcW w:type="dxa" w:w="1152"/>
          </w:tcPr>
          <w:p>
            <w:pPr>
              <w:spacing w:line="240" w:lineRule="auto" w:before="40" w:after="40"/>
              <w:ind w:firstLine="0"/>
              <w:jc w:val="left"/>
            </w:pPr>
            <w:r/>
            <w:r>
              <w:rPr>
                <w:rFonts w:ascii="Calibri" w:hAnsi="Calibri" w:eastAsia="Calibri" w:cs="Calibri"/>
                <w:b w:val="0"/>
                <w:i w:val="0"/>
                <w:sz w:val="17"/>
              </w:rPr>
              <w:t>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Scope and Limitations of the Study</w:t>
            </w:r>
          </w:p>
        </w:tc>
        <w:tc>
          <w:tcPr>
            <w:tcW w:type="dxa" w:w="1152"/>
          </w:tcPr>
          <w:p>
            <w:pPr>
              <w:spacing w:line="240" w:lineRule="auto" w:before="40" w:after="40"/>
              <w:ind w:firstLine="0"/>
              <w:jc w:val="left"/>
            </w:pPr>
            <w:r/>
            <w:r>
              <w:rPr>
                <w:rFonts w:ascii="Calibri" w:hAnsi="Calibri" w:eastAsia="Calibri" w:cs="Calibri"/>
                <w:b w:val="0"/>
                <w:i w:val="0"/>
                <w:sz w:val="17"/>
              </w:rPr>
              <w:t>6</w:t>
            </w:r>
          </w:p>
        </w:tc>
        <w:tc>
          <w:tcPr>
            <w:tcW w:type="dxa" w:w="1152"/>
          </w:tcPr>
          <w:p>
            <w:pPr>
              <w:spacing w:line="240" w:lineRule="auto" w:before="40" w:after="40"/>
              <w:ind w:firstLine="0"/>
              <w:jc w:val="left"/>
            </w:pPr>
            <w:r/>
            <w:r>
              <w:rPr>
                <w:rFonts w:ascii="Calibri" w:hAnsi="Calibri" w:eastAsia="Calibri" w:cs="Calibri"/>
                <w:b w:val="0"/>
                <w:i w:val="0"/>
                <w:sz w:val="17"/>
              </w:rPr>
              <w:t>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Significance of the Study</w:t>
            </w:r>
          </w:p>
        </w:tc>
        <w:tc>
          <w:tcPr>
            <w:tcW w:type="dxa" w:w="1152"/>
          </w:tcPr>
          <w:p>
            <w:pPr>
              <w:spacing w:line="240" w:lineRule="auto" w:before="40" w:after="40"/>
              <w:ind w:firstLine="0"/>
              <w:jc w:val="left"/>
            </w:pPr>
            <w:r/>
            <w:r>
              <w:rPr>
                <w:rFonts w:ascii="Calibri" w:hAnsi="Calibri" w:eastAsia="Calibri" w:cs="Calibri"/>
                <w:b w:val="0"/>
                <w:i w:val="0"/>
                <w:sz w:val="17"/>
              </w:rPr>
              <w:t>7</w:t>
            </w:r>
          </w:p>
        </w:tc>
        <w:tc>
          <w:tcPr>
            <w:tcW w:type="dxa" w:w="1152"/>
          </w:tcPr>
          <w:p>
            <w:pPr>
              <w:spacing w:line="240" w:lineRule="auto" w:before="40" w:after="40"/>
              <w:ind w:firstLine="0"/>
              <w:jc w:val="left"/>
            </w:pPr>
            <w:r/>
            <w:r>
              <w:rPr>
                <w:rFonts w:ascii="Calibri" w:hAnsi="Calibri" w:eastAsia="Calibri" w:cs="Calibri"/>
                <w:b w:val="0"/>
                <w:i w:val="0"/>
                <w:sz w:val="17"/>
              </w:rPr>
              <w:t>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Flow of the Study</w:t>
            </w:r>
          </w:p>
        </w:tc>
        <w:tc>
          <w:tcPr>
            <w:tcW w:type="dxa" w:w="1152"/>
          </w:tcPr>
          <w:p>
            <w:pPr>
              <w:spacing w:line="240" w:lineRule="auto" w:before="40" w:after="40"/>
              <w:ind w:firstLine="0"/>
              <w:jc w:val="left"/>
            </w:pPr>
            <w:r/>
            <w:r>
              <w:rPr>
                <w:rFonts w:ascii="Calibri" w:hAnsi="Calibri" w:eastAsia="Calibri" w:cs="Calibri"/>
                <w:b w:val="0"/>
                <w:i w:val="0"/>
                <w:sz w:val="17"/>
              </w:rPr>
              <w:t>8</w:t>
            </w:r>
          </w:p>
        </w:tc>
        <w:tc>
          <w:tcPr>
            <w:tcW w:type="dxa" w:w="1152"/>
          </w:tcPr>
          <w:p>
            <w:pPr>
              <w:spacing w:line="240" w:lineRule="auto" w:before="40" w:after="40"/>
              <w:ind w:firstLine="0"/>
              <w:jc w:val="left"/>
            </w:pPr>
            <w:r/>
            <w:r>
              <w:rPr>
                <w:rFonts w:ascii="Calibri" w:hAnsi="Calibri" w:eastAsia="Calibri" w:cs="Calibri"/>
                <w:b w:val="0"/>
                <w:i w:val="0"/>
                <w:sz w:val="17"/>
              </w:rPr>
              <w:t>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Definition of Terms</w:t>
            </w:r>
          </w:p>
        </w:tc>
        <w:tc>
          <w:tcPr>
            <w:tcW w:type="dxa" w:w="1152"/>
          </w:tcPr>
          <w:p>
            <w:pPr>
              <w:spacing w:line="240" w:lineRule="auto" w:before="40" w:after="40"/>
              <w:ind w:firstLine="0"/>
              <w:jc w:val="left"/>
            </w:pPr>
            <w:r/>
            <w:r>
              <w:rPr>
                <w:rFonts w:ascii="Calibri" w:hAnsi="Calibri" w:eastAsia="Calibri" w:cs="Calibri"/>
                <w:b w:val="0"/>
                <w:i w:val="0"/>
                <w:sz w:val="17"/>
              </w:rPr>
              <w:t>10</w:t>
            </w:r>
          </w:p>
        </w:tc>
        <w:tc>
          <w:tcPr>
            <w:tcW w:type="dxa" w:w="1152"/>
          </w:tcPr>
          <w:p>
            <w:pPr>
              <w:spacing w:line="240" w:lineRule="auto" w:before="40" w:after="40"/>
              <w:ind w:firstLine="0"/>
              <w:jc w:val="left"/>
            </w:pPr>
            <w:r/>
            <w:r>
              <w:rPr>
                <w:rFonts w:ascii="Calibri" w:hAnsi="Calibri" w:eastAsia="Calibri" w:cs="Calibri"/>
                <w:b w:val="0"/>
                <w:i w:val="0"/>
                <w:sz w:val="17"/>
              </w:rPr>
              <w:t>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CHAPTER II</w:t>
            </w:r>
          </w:p>
        </w:tc>
        <w:tc>
          <w:tcPr>
            <w:tcW w:type="dxa" w:w="1152"/>
          </w:tcPr>
          <w:p>
            <w:pPr>
              <w:spacing w:line="240" w:lineRule="auto" w:before="40" w:after="40"/>
              <w:ind w:firstLine="0"/>
              <w:jc w:val="left"/>
            </w:pPr>
            <w:r/>
            <w:r>
              <w:rPr>
                <w:rFonts w:ascii="Calibri" w:hAnsi="Calibri" w:eastAsia="Calibri" w:cs="Calibri"/>
                <w:b w:val="0"/>
                <w:i w:val="0"/>
                <w:sz w:val="17"/>
              </w:rPr>
              <w:t>12</w:t>
            </w:r>
          </w:p>
        </w:tc>
        <w:tc>
          <w:tcPr>
            <w:tcW w:type="dxa" w:w="1152"/>
          </w:tcPr>
          <w:p>
            <w:pPr>
              <w:spacing w:line="240" w:lineRule="auto" w:before="40" w:after="40"/>
              <w:ind w:firstLine="0"/>
              <w:jc w:val="left"/>
            </w:pPr>
            <w:r/>
            <w:r>
              <w:rPr>
                <w:rFonts w:ascii="Calibri" w:hAnsi="Calibri" w:eastAsia="Calibri" w:cs="Calibri"/>
                <w:b w:val="0"/>
                <w:i w:val="0"/>
                <w:sz w:val="17"/>
              </w:rPr>
              <w:t>11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Theoretical Background</w:t>
            </w:r>
          </w:p>
        </w:tc>
        <w:tc>
          <w:tcPr>
            <w:tcW w:type="dxa" w:w="1152"/>
          </w:tcPr>
          <w:p>
            <w:pPr>
              <w:spacing w:line="240" w:lineRule="auto" w:before="40" w:after="40"/>
              <w:ind w:firstLine="0"/>
              <w:jc w:val="left"/>
            </w:pPr>
            <w:r/>
            <w:r>
              <w:rPr>
                <w:rFonts w:ascii="Calibri" w:hAnsi="Calibri" w:eastAsia="Calibri" w:cs="Calibri"/>
                <w:b w:val="0"/>
                <w:i w:val="0"/>
                <w:sz w:val="17"/>
              </w:rPr>
              <w:t>12</w:t>
            </w:r>
          </w:p>
        </w:tc>
        <w:tc>
          <w:tcPr>
            <w:tcW w:type="dxa" w:w="1152"/>
          </w:tcPr>
          <w:p>
            <w:pPr>
              <w:spacing w:line="240" w:lineRule="auto" w:before="40" w:after="40"/>
              <w:ind w:firstLine="0"/>
              <w:jc w:val="left"/>
            </w:pPr>
            <w:r/>
            <w:r>
              <w:rPr>
                <w:rFonts w:ascii="Calibri" w:hAnsi="Calibri" w:eastAsia="Calibri" w:cs="Calibri"/>
                <w:b w:val="0"/>
                <w:i w:val="0"/>
                <w:sz w:val="17"/>
              </w:rPr>
              <w:t>11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Related Literature</w:t>
            </w:r>
          </w:p>
        </w:tc>
        <w:tc>
          <w:tcPr>
            <w:tcW w:type="dxa" w:w="1152"/>
          </w:tcPr>
          <w:p>
            <w:pPr>
              <w:spacing w:line="240" w:lineRule="auto" w:before="40" w:after="40"/>
              <w:ind w:firstLine="0"/>
              <w:jc w:val="left"/>
            </w:pPr>
            <w:r/>
            <w:r>
              <w:rPr>
                <w:rFonts w:ascii="Calibri" w:hAnsi="Calibri" w:eastAsia="Calibri" w:cs="Calibri"/>
                <w:b w:val="0"/>
                <w:i w:val="0"/>
                <w:sz w:val="17"/>
              </w:rPr>
              <w:t>13</w:t>
            </w:r>
          </w:p>
        </w:tc>
        <w:tc>
          <w:tcPr>
            <w:tcW w:type="dxa" w:w="1152"/>
          </w:tcPr>
          <w:p>
            <w:pPr>
              <w:spacing w:line="240" w:lineRule="auto" w:before="40" w:after="40"/>
              <w:ind w:firstLine="0"/>
              <w:jc w:val="left"/>
            </w:pPr>
            <w:r/>
            <w:r>
              <w:rPr>
                <w:rFonts w:ascii="Calibri" w:hAnsi="Calibri" w:eastAsia="Calibri" w:cs="Calibri"/>
                <w:b w:val="0"/>
                <w:i w:val="0"/>
                <w:sz w:val="17"/>
              </w:rPr>
              <w:t>12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Related Studies</w:t>
            </w:r>
          </w:p>
        </w:tc>
        <w:tc>
          <w:tcPr>
            <w:tcW w:type="dxa" w:w="1152"/>
          </w:tcPr>
          <w:p>
            <w:pPr>
              <w:spacing w:line="240" w:lineRule="auto" w:before="40" w:after="40"/>
              <w:ind w:firstLine="0"/>
              <w:jc w:val="left"/>
            </w:pPr>
            <w:r/>
            <w:r>
              <w:rPr>
                <w:rFonts w:ascii="Calibri" w:hAnsi="Calibri" w:eastAsia="Calibri" w:cs="Calibri"/>
                <w:b w:val="0"/>
                <w:i w:val="0"/>
                <w:sz w:val="17"/>
              </w:rPr>
              <w:t>21</w:t>
            </w:r>
          </w:p>
        </w:tc>
        <w:tc>
          <w:tcPr>
            <w:tcW w:type="dxa" w:w="1152"/>
          </w:tcPr>
          <w:p>
            <w:pPr>
              <w:spacing w:line="240" w:lineRule="auto" w:before="40" w:after="40"/>
              <w:ind w:firstLine="0"/>
              <w:jc w:val="left"/>
            </w:pPr>
            <w:r/>
            <w:r>
              <w:rPr>
                <w:rFonts w:ascii="Calibri" w:hAnsi="Calibri" w:eastAsia="Calibri" w:cs="Calibri"/>
                <w:b w:val="0"/>
                <w:i w:val="0"/>
                <w:sz w:val="17"/>
              </w:rPr>
              <w:t>20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Comparative Matrix</w:t>
            </w:r>
          </w:p>
        </w:tc>
        <w:tc>
          <w:tcPr>
            <w:tcW w:type="dxa" w:w="1152"/>
          </w:tcPr>
          <w:p>
            <w:pPr>
              <w:spacing w:line="240" w:lineRule="auto" w:before="40" w:after="40"/>
              <w:ind w:firstLine="0"/>
              <w:jc w:val="left"/>
            </w:pPr>
            <w:r/>
            <w:r>
              <w:rPr>
                <w:rFonts w:ascii="Calibri" w:hAnsi="Calibri" w:eastAsia="Calibri" w:cs="Calibri"/>
                <w:b w:val="0"/>
                <w:i w:val="0"/>
                <w:sz w:val="17"/>
              </w:rPr>
              <w:t>23</w:t>
            </w:r>
          </w:p>
        </w:tc>
        <w:tc>
          <w:tcPr>
            <w:tcW w:type="dxa" w:w="1152"/>
          </w:tcPr>
          <w:p>
            <w:pPr>
              <w:spacing w:line="240" w:lineRule="auto" w:before="40" w:after="40"/>
              <w:ind w:firstLine="0"/>
              <w:jc w:val="left"/>
            </w:pPr>
            <w:r/>
            <w:r>
              <w:rPr>
                <w:rFonts w:ascii="Calibri" w:hAnsi="Calibri" w:eastAsia="Calibri" w:cs="Calibri"/>
                <w:b w:val="0"/>
                <w:i w:val="0"/>
                <w:sz w:val="17"/>
              </w:rPr>
              <w:t>22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CHAPTER III</w:t>
            </w:r>
          </w:p>
        </w:tc>
        <w:tc>
          <w:tcPr>
            <w:tcW w:type="dxa" w:w="1152"/>
          </w:tcPr>
          <w:p>
            <w:pPr>
              <w:spacing w:line="240" w:lineRule="auto" w:before="40" w:after="40"/>
              <w:ind w:firstLine="0"/>
              <w:jc w:val="left"/>
            </w:pPr>
            <w:r/>
            <w:r>
              <w:rPr>
                <w:rFonts w:ascii="Calibri" w:hAnsi="Calibri" w:eastAsia="Calibri" w:cs="Calibri"/>
                <w:b w:val="0"/>
                <w:i w:val="0"/>
                <w:sz w:val="17"/>
              </w:rPr>
              <w:t>29</w:t>
            </w:r>
          </w:p>
        </w:tc>
        <w:tc>
          <w:tcPr>
            <w:tcW w:type="dxa" w:w="1152"/>
          </w:tcPr>
          <w:p>
            <w:pPr>
              <w:spacing w:line="240" w:lineRule="auto" w:before="40" w:after="40"/>
              <w:ind w:firstLine="0"/>
              <w:jc w:val="left"/>
            </w:pPr>
            <w:r/>
            <w:r>
              <w:rPr>
                <w:rFonts w:ascii="Calibri" w:hAnsi="Calibri" w:eastAsia="Calibri" w:cs="Calibri"/>
                <w:b w:val="0"/>
                <w:i w:val="0"/>
                <w:sz w:val="17"/>
              </w:rPr>
              <w:t>29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Software Engineering Methodology</w:t>
            </w:r>
          </w:p>
        </w:tc>
        <w:tc>
          <w:tcPr>
            <w:tcW w:type="dxa" w:w="1152"/>
          </w:tcPr>
          <w:p>
            <w:pPr>
              <w:spacing w:line="240" w:lineRule="auto" w:before="40" w:after="40"/>
              <w:ind w:firstLine="0"/>
              <w:jc w:val="left"/>
            </w:pPr>
            <w:r/>
            <w:r>
              <w:rPr>
                <w:rFonts w:ascii="Calibri" w:hAnsi="Calibri" w:eastAsia="Calibri" w:cs="Calibri"/>
                <w:b w:val="0"/>
                <w:i w:val="0"/>
                <w:sz w:val="17"/>
              </w:rPr>
              <w:t>29</w:t>
            </w:r>
          </w:p>
        </w:tc>
        <w:tc>
          <w:tcPr>
            <w:tcW w:type="dxa" w:w="1152"/>
          </w:tcPr>
          <w:p>
            <w:pPr>
              <w:spacing w:line="240" w:lineRule="auto" w:before="40" w:after="40"/>
              <w:ind w:firstLine="0"/>
              <w:jc w:val="left"/>
            </w:pPr>
            <w:r/>
            <w:r>
              <w:rPr>
                <w:rFonts w:ascii="Calibri" w:hAnsi="Calibri" w:eastAsia="Calibri" w:cs="Calibri"/>
                <w:b w:val="0"/>
                <w:i w:val="0"/>
                <w:sz w:val="17"/>
              </w:rPr>
              <w:t>29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Planning/Conception-Initiation Phase</w:t>
            </w:r>
          </w:p>
        </w:tc>
        <w:tc>
          <w:tcPr>
            <w:tcW w:type="dxa" w:w="1152"/>
          </w:tcPr>
          <w:p>
            <w:pPr>
              <w:spacing w:line="240" w:lineRule="auto" w:before="40" w:after="40"/>
              <w:ind w:firstLine="0"/>
              <w:jc w:val="left"/>
            </w:pPr>
            <w:r/>
            <w:r>
              <w:rPr>
                <w:rFonts w:ascii="Calibri" w:hAnsi="Calibri" w:eastAsia="Calibri" w:cs="Calibri"/>
                <w:b w:val="0"/>
                <w:i w:val="0"/>
                <w:sz w:val="17"/>
              </w:rPr>
              <w:t>36</w:t>
            </w:r>
          </w:p>
        </w:tc>
        <w:tc>
          <w:tcPr>
            <w:tcW w:type="dxa" w:w="1152"/>
          </w:tcPr>
          <w:p>
            <w:pPr>
              <w:spacing w:line="240" w:lineRule="auto" w:before="40" w:after="40"/>
              <w:ind w:firstLine="0"/>
              <w:jc w:val="left"/>
            </w:pPr>
            <w:r/>
            <w:r>
              <w:rPr>
                <w:rFonts w:ascii="Calibri" w:hAnsi="Calibri" w:eastAsia="Calibri" w:cs="Calibri"/>
                <w:b w:val="0"/>
                <w:i w:val="0"/>
                <w:sz w:val="17"/>
              </w:rPr>
              <w:t>39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Business Model Canvas</w:t>
            </w:r>
          </w:p>
        </w:tc>
        <w:tc>
          <w:tcPr>
            <w:tcW w:type="dxa" w:w="1152"/>
          </w:tcPr>
          <w:p>
            <w:pPr>
              <w:spacing w:line="240" w:lineRule="auto" w:before="40" w:after="40"/>
              <w:ind w:firstLine="0"/>
              <w:jc w:val="left"/>
            </w:pPr>
            <w:r/>
            <w:r>
              <w:rPr>
                <w:rFonts w:ascii="Calibri" w:hAnsi="Calibri" w:eastAsia="Calibri" w:cs="Calibri"/>
                <w:b w:val="0"/>
                <w:i w:val="0"/>
                <w:sz w:val="17"/>
              </w:rPr>
              <w:t>36</w:t>
            </w:r>
          </w:p>
        </w:tc>
        <w:tc>
          <w:tcPr>
            <w:tcW w:type="dxa" w:w="1152"/>
          </w:tcPr>
          <w:p>
            <w:pPr>
              <w:spacing w:line="240" w:lineRule="auto" w:before="40" w:after="40"/>
              <w:ind w:firstLine="0"/>
              <w:jc w:val="left"/>
            </w:pPr>
            <w:r/>
            <w:r>
              <w:rPr>
                <w:rFonts w:ascii="Calibri" w:hAnsi="Calibri" w:eastAsia="Calibri" w:cs="Calibri"/>
                <w:b w:val="0"/>
                <w:i w:val="0"/>
                <w:sz w:val="17"/>
              </w:rPr>
              <w:t>39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Program Workflow</w:t>
            </w:r>
          </w:p>
        </w:tc>
        <w:tc>
          <w:tcPr>
            <w:tcW w:type="dxa" w:w="1152"/>
          </w:tcPr>
          <w:p>
            <w:pPr>
              <w:spacing w:line="240" w:lineRule="auto" w:before="40" w:after="40"/>
              <w:ind w:firstLine="0"/>
              <w:jc w:val="left"/>
            </w:pPr>
            <w:r/>
            <w:r>
              <w:rPr>
                <w:rFonts w:ascii="Calibri" w:hAnsi="Calibri" w:eastAsia="Calibri" w:cs="Calibri"/>
                <w:b w:val="0"/>
                <w:i w:val="0"/>
                <w:sz w:val="17"/>
              </w:rPr>
              <w:t>39</w:t>
            </w:r>
          </w:p>
        </w:tc>
        <w:tc>
          <w:tcPr>
            <w:tcW w:type="dxa" w:w="1152"/>
          </w:tcPr>
          <w:p>
            <w:pPr>
              <w:spacing w:line="240" w:lineRule="auto" w:before="40" w:after="40"/>
              <w:ind w:firstLine="0"/>
              <w:jc w:val="left"/>
            </w:pPr>
            <w:r/>
            <w:r>
              <w:rPr>
                <w:rFonts w:ascii="Calibri" w:hAnsi="Calibri" w:eastAsia="Calibri" w:cs="Calibri"/>
                <w:b w:val="0"/>
                <w:i w:val="0"/>
                <w:sz w:val="17"/>
              </w:rPr>
              <w:t>42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Validation Board (Stages 1 and 2)</w:t>
            </w:r>
          </w:p>
        </w:tc>
        <w:tc>
          <w:tcPr>
            <w:tcW w:type="dxa" w:w="1152"/>
          </w:tcPr>
          <w:p>
            <w:pPr>
              <w:spacing w:line="240" w:lineRule="auto" w:before="40" w:after="40"/>
              <w:ind w:firstLine="0"/>
              <w:jc w:val="left"/>
            </w:pPr>
            <w:r/>
            <w:r>
              <w:rPr>
                <w:rFonts w:ascii="Calibri" w:hAnsi="Calibri" w:eastAsia="Calibri" w:cs="Calibri"/>
                <w:b w:val="0"/>
                <w:i w:val="0"/>
                <w:sz w:val="17"/>
              </w:rPr>
              <w:t>51</w:t>
            </w:r>
          </w:p>
        </w:tc>
        <w:tc>
          <w:tcPr>
            <w:tcW w:type="dxa" w:w="1152"/>
          </w:tcPr>
          <w:p>
            <w:pPr>
              <w:spacing w:line="240" w:lineRule="auto" w:before="40" w:after="40"/>
              <w:ind w:firstLine="0"/>
              <w:jc w:val="left"/>
            </w:pPr>
            <w:r/>
            <w:r>
              <w:rPr>
                <w:rFonts w:ascii="Calibri" w:hAnsi="Calibri" w:eastAsia="Calibri" w:cs="Calibri"/>
                <w:b w:val="0"/>
                <w:i w:val="0"/>
                <w:sz w:val="17"/>
              </w:rPr>
              <w:t>53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Gantt Chart/PERT Chart</w:t>
            </w:r>
          </w:p>
        </w:tc>
        <w:tc>
          <w:tcPr>
            <w:tcW w:type="dxa" w:w="1152"/>
          </w:tcPr>
          <w:p>
            <w:pPr>
              <w:spacing w:line="240" w:lineRule="auto" w:before="40" w:after="40"/>
              <w:ind w:firstLine="0"/>
              <w:jc w:val="left"/>
            </w:pPr>
            <w:r/>
            <w:r>
              <w:rPr>
                <w:rFonts w:ascii="Calibri" w:hAnsi="Calibri" w:eastAsia="Calibri" w:cs="Calibri"/>
                <w:b w:val="0"/>
                <w:i w:val="0"/>
                <w:sz w:val="17"/>
              </w:rPr>
              <w:t>56</w:t>
            </w:r>
          </w:p>
        </w:tc>
        <w:tc>
          <w:tcPr>
            <w:tcW w:type="dxa" w:w="1152"/>
          </w:tcPr>
          <w:p>
            <w:pPr>
              <w:spacing w:line="240" w:lineRule="auto" w:before="40" w:after="40"/>
              <w:ind w:firstLine="0"/>
              <w:jc w:val="left"/>
            </w:pPr>
            <w:r/>
            <w:r>
              <w:rPr>
                <w:rFonts w:ascii="Calibri" w:hAnsi="Calibri" w:eastAsia="Calibri" w:cs="Calibri"/>
                <w:b w:val="0"/>
                <w:i w:val="0"/>
                <w:sz w:val="17"/>
              </w:rPr>
              <w:t>57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Functional Decomposition Diagram</w:t>
            </w:r>
          </w:p>
        </w:tc>
        <w:tc>
          <w:tcPr>
            <w:tcW w:type="dxa" w:w="1152"/>
          </w:tcPr>
          <w:p>
            <w:pPr>
              <w:spacing w:line="240" w:lineRule="auto" w:before="40" w:after="40"/>
              <w:ind w:firstLine="0"/>
              <w:jc w:val="left"/>
            </w:pPr>
            <w:r/>
            <w:r>
              <w:rPr>
                <w:rFonts w:ascii="Calibri" w:hAnsi="Calibri" w:eastAsia="Calibri" w:cs="Calibri"/>
                <w:b w:val="0"/>
                <w:i w:val="0"/>
                <w:sz w:val="17"/>
              </w:rPr>
              <w:t>60</w:t>
            </w:r>
          </w:p>
        </w:tc>
        <w:tc>
          <w:tcPr>
            <w:tcW w:type="dxa" w:w="1152"/>
          </w:tcPr>
          <w:p>
            <w:pPr>
              <w:spacing w:line="240" w:lineRule="auto" w:before="40" w:after="40"/>
              <w:ind w:firstLine="0"/>
              <w:jc w:val="left"/>
            </w:pPr>
            <w:r/>
            <w:r>
              <w:rPr>
                <w:rFonts w:ascii="Calibri" w:hAnsi="Calibri" w:eastAsia="Calibri" w:cs="Calibri"/>
                <w:b w:val="0"/>
                <w:i w:val="0"/>
                <w:sz w:val="17"/>
              </w:rPr>
              <w:t>61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Analysis Design Phase</w:t>
            </w:r>
          </w:p>
        </w:tc>
        <w:tc>
          <w:tcPr>
            <w:tcW w:type="dxa" w:w="1152"/>
          </w:tcPr>
          <w:p>
            <w:pPr>
              <w:spacing w:line="240" w:lineRule="auto" w:before="40" w:after="40"/>
              <w:ind w:firstLine="0"/>
              <w:jc w:val="left"/>
            </w:pPr>
            <w:r/>
            <w:r>
              <w:rPr>
                <w:rFonts w:ascii="Calibri" w:hAnsi="Calibri" w:eastAsia="Calibri" w:cs="Calibri"/>
                <w:b w:val="0"/>
                <w:i w:val="0"/>
                <w:sz w:val="17"/>
              </w:rPr>
              <w:t>63</w:t>
            </w:r>
          </w:p>
        </w:tc>
        <w:tc>
          <w:tcPr>
            <w:tcW w:type="dxa" w:w="1152"/>
          </w:tcPr>
          <w:p>
            <w:pPr>
              <w:spacing w:line="240" w:lineRule="auto" w:before="40" w:after="40"/>
              <w:ind w:firstLine="0"/>
              <w:jc w:val="left"/>
            </w:pPr>
            <w:r/>
            <w:r>
              <w:rPr>
                <w:rFonts w:ascii="Calibri" w:hAnsi="Calibri" w:eastAsia="Calibri" w:cs="Calibri"/>
                <w:b w:val="0"/>
                <w:i w:val="0"/>
                <w:sz w:val="17"/>
              </w:rPr>
              <w:t>66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Use Case Diagram/DFD</w:t>
            </w:r>
          </w:p>
        </w:tc>
        <w:tc>
          <w:tcPr>
            <w:tcW w:type="dxa" w:w="1152"/>
          </w:tcPr>
          <w:p>
            <w:pPr>
              <w:spacing w:line="240" w:lineRule="auto" w:before="40" w:after="40"/>
              <w:ind w:firstLine="0"/>
              <w:jc w:val="left"/>
            </w:pPr>
            <w:r/>
            <w:r>
              <w:rPr>
                <w:rFonts w:ascii="Calibri" w:hAnsi="Calibri" w:eastAsia="Calibri" w:cs="Calibri"/>
                <w:b w:val="0"/>
                <w:i w:val="0"/>
                <w:sz w:val="17"/>
              </w:rPr>
              <w:t>64</w:t>
            </w:r>
          </w:p>
        </w:tc>
        <w:tc>
          <w:tcPr>
            <w:tcW w:type="dxa" w:w="1152"/>
          </w:tcPr>
          <w:p>
            <w:pPr>
              <w:spacing w:line="240" w:lineRule="auto" w:before="40" w:after="40"/>
              <w:ind w:firstLine="0"/>
              <w:jc w:val="left"/>
            </w:pPr>
            <w:r/>
            <w:r>
              <w:rPr>
                <w:rFonts w:ascii="Calibri" w:hAnsi="Calibri" w:eastAsia="Calibri" w:cs="Calibri"/>
                <w:b w:val="0"/>
                <w:i w:val="0"/>
                <w:sz w:val="17"/>
              </w:rPr>
              <w:t>67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User Interface Design</w:t>
            </w:r>
          </w:p>
        </w:tc>
        <w:tc>
          <w:tcPr>
            <w:tcW w:type="dxa" w:w="1152"/>
          </w:tcPr>
          <w:p>
            <w:pPr>
              <w:spacing w:line="240" w:lineRule="auto" w:before="40" w:after="40"/>
              <w:ind w:firstLine="0"/>
              <w:jc w:val="left"/>
            </w:pPr>
            <w:r/>
            <w:r>
              <w:rPr>
                <w:rFonts w:ascii="Calibri" w:hAnsi="Calibri" w:eastAsia="Calibri" w:cs="Calibri"/>
                <w:b w:val="0"/>
                <w:i w:val="0"/>
                <w:sz w:val="17"/>
              </w:rPr>
              <w:t>67</w:t>
            </w:r>
          </w:p>
        </w:tc>
        <w:tc>
          <w:tcPr>
            <w:tcW w:type="dxa" w:w="1152"/>
          </w:tcPr>
          <w:p>
            <w:pPr>
              <w:spacing w:line="240" w:lineRule="auto" w:before="40" w:after="40"/>
              <w:ind w:firstLine="0"/>
              <w:jc w:val="left"/>
            </w:pPr>
            <w:r/>
            <w:r>
              <w:rPr>
                <w:rFonts w:ascii="Calibri" w:hAnsi="Calibri" w:eastAsia="Calibri" w:cs="Calibri"/>
                <w:b w:val="0"/>
                <w:i w:val="0"/>
                <w:sz w:val="17"/>
              </w:rPr>
              <w:t>71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Storyboard</w:t>
            </w:r>
          </w:p>
        </w:tc>
        <w:tc>
          <w:tcPr>
            <w:tcW w:type="dxa" w:w="1152"/>
          </w:tcPr>
          <w:p>
            <w:pPr>
              <w:spacing w:line="240" w:lineRule="auto" w:before="40" w:after="40"/>
              <w:ind w:firstLine="0"/>
              <w:jc w:val="left"/>
            </w:pPr>
            <w:r/>
            <w:r>
              <w:rPr>
                <w:rFonts w:ascii="Calibri" w:hAnsi="Calibri" w:eastAsia="Calibri" w:cs="Calibri"/>
                <w:b w:val="0"/>
                <w:i w:val="0"/>
                <w:sz w:val="17"/>
              </w:rPr>
              <w:t>95</w:t>
            </w:r>
          </w:p>
        </w:tc>
        <w:tc>
          <w:tcPr>
            <w:tcW w:type="dxa" w:w="1152"/>
          </w:tcPr>
          <w:p>
            <w:pPr>
              <w:spacing w:line="240" w:lineRule="auto" w:before="40" w:after="40"/>
              <w:ind w:firstLine="0"/>
              <w:jc w:val="left"/>
            </w:pPr>
            <w:r/>
            <w:r>
              <w:rPr>
                <w:rFonts w:ascii="Calibri" w:hAnsi="Calibri" w:eastAsia="Calibri" w:cs="Calibri"/>
                <w:b w:val="0"/>
                <w:i w:val="0"/>
                <w:sz w:val="17"/>
              </w:rPr>
              <w:t>99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Database Design</w:t>
            </w:r>
          </w:p>
        </w:tc>
        <w:tc>
          <w:tcPr>
            <w:tcW w:type="dxa" w:w="1152"/>
          </w:tcPr>
          <w:p>
            <w:pPr>
              <w:spacing w:line="240" w:lineRule="auto" w:before="40" w:after="40"/>
              <w:ind w:firstLine="0"/>
              <w:jc w:val="left"/>
            </w:pPr>
            <w:r/>
            <w:r>
              <w:rPr>
                <w:rFonts w:ascii="Calibri" w:hAnsi="Calibri" w:eastAsia="Calibri" w:cs="Calibri"/>
                <w:b w:val="0"/>
                <w:i w:val="0"/>
                <w:sz w:val="17"/>
              </w:rPr>
              <w:t>103</w:t>
            </w:r>
          </w:p>
        </w:tc>
        <w:tc>
          <w:tcPr>
            <w:tcW w:type="dxa" w:w="1152"/>
          </w:tcPr>
          <w:p>
            <w:pPr>
              <w:spacing w:line="240" w:lineRule="auto" w:before="40" w:after="40"/>
              <w:ind w:firstLine="0"/>
              <w:jc w:val="left"/>
            </w:pPr>
            <w:r/>
            <w:r>
              <w:rPr>
                <w:rFonts w:ascii="Calibri" w:hAnsi="Calibri" w:eastAsia="Calibri" w:cs="Calibri"/>
                <w:b w:val="0"/>
                <w:i w:val="0"/>
                <w:sz w:val="17"/>
              </w:rPr>
              <w:t>128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Data Dictionary</w:t>
            </w:r>
          </w:p>
        </w:tc>
        <w:tc>
          <w:tcPr>
            <w:tcW w:type="dxa" w:w="1152"/>
          </w:tcPr>
          <w:p>
            <w:pPr>
              <w:spacing w:line="240" w:lineRule="auto" w:before="40" w:after="40"/>
              <w:ind w:firstLine="0"/>
              <w:jc w:val="left"/>
            </w:pPr>
            <w:r/>
            <w:r>
              <w:rPr>
                <w:rFonts w:ascii="Calibri" w:hAnsi="Calibri" w:eastAsia="Calibri" w:cs="Calibri"/>
                <w:b w:val="0"/>
                <w:i w:val="0"/>
                <w:sz w:val="17"/>
              </w:rPr>
              <w:t>105</w:t>
            </w:r>
          </w:p>
        </w:tc>
        <w:tc>
          <w:tcPr>
            <w:tcW w:type="dxa" w:w="1152"/>
          </w:tcPr>
          <w:p>
            <w:pPr>
              <w:spacing w:line="240" w:lineRule="auto" w:before="40" w:after="40"/>
              <w:ind w:firstLine="0"/>
              <w:jc w:val="left"/>
            </w:pPr>
            <w:r/>
            <w:r>
              <w:rPr>
                <w:rFonts w:ascii="Calibri" w:hAnsi="Calibri" w:eastAsia="Calibri" w:cs="Calibri"/>
                <w:b w:val="0"/>
                <w:i w:val="0"/>
                <w:sz w:val="17"/>
              </w:rPr>
              <w:t>107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Network Design</w:t>
            </w:r>
          </w:p>
        </w:tc>
        <w:tc>
          <w:tcPr>
            <w:tcW w:type="dxa" w:w="1152"/>
          </w:tcPr>
          <w:p>
            <w:pPr>
              <w:spacing w:line="240" w:lineRule="auto" w:before="40" w:after="40"/>
              <w:ind w:firstLine="0"/>
              <w:jc w:val="left"/>
            </w:pPr>
            <w:r/>
            <w:r>
              <w:rPr>
                <w:rFonts w:ascii="Calibri" w:hAnsi="Calibri" w:eastAsia="Calibri" w:cs="Calibri"/>
                <w:b w:val="0"/>
                <w:i w:val="0"/>
                <w:sz w:val="17"/>
              </w:rPr>
              <w:t>123</w:t>
            </w:r>
          </w:p>
        </w:tc>
        <w:tc>
          <w:tcPr>
            <w:tcW w:type="dxa" w:w="1152"/>
          </w:tcPr>
          <w:p>
            <w:pPr>
              <w:spacing w:line="240" w:lineRule="auto" w:before="40" w:after="40"/>
              <w:ind w:firstLine="0"/>
              <w:jc w:val="left"/>
            </w:pPr>
            <w:r/>
            <w:r>
              <w:rPr>
                <w:rFonts w:ascii="Calibri" w:hAnsi="Calibri" w:eastAsia="Calibri" w:cs="Calibri"/>
                <w:b w:val="0"/>
                <w:i w:val="0"/>
                <w:sz w:val="17"/>
              </w:rPr>
              <w:t>124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Network Model</w:t>
            </w:r>
          </w:p>
        </w:tc>
        <w:tc>
          <w:tcPr>
            <w:tcW w:type="dxa" w:w="1152"/>
          </w:tcPr>
          <w:p>
            <w:pPr>
              <w:spacing w:line="240" w:lineRule="auto" w:before="40" w:after="40"/>
              <w:ind w:firstLine="0"/>
              <w:jc w:val="left"/>
            </w:pPr>
            <w:r/>
            <w:r>
              <w:rPr>
                <w:rFonts w:ascii="Calibri" w:hAnsi="Calibri" w:eastAsia="Calibri" w:cs="Calibri"/>
                <w:b w:val="0"/>
                <w:i w:val="0"/>
                <w:sz w:val="17"/>
              </w:rPr>
              <w:t>124</w:t>
            </w:r>
          </w:p>
        </w:tc>
        <w:tc>
          <w:tcPr>
            <w:tcW w:type="dxa" w:w="1152"/>
          </w:tcPr>
          <w:p>
            <w:pPr>
              <w:spacing w:line="240" w:lineRule="auto" w:before="40" w:after="40"/>
              <w:ind w:firstLine="0"/>
              <w:jc w:val="left"/>
            </w:pPr>
            <w:r/>
            <w:r>
              <w:rPr>
                <w:rFonts w:ascii="Calibri" w:hAnsi="Calibri" w:eastAsia="Calibri" w:cs="Calibri"/>
                <w:b w:val="0"/>
                <w:i w:val="0"/>
                <w:sz w:val="17"/>
              </w:rPr>
              <w:t>125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Network Topology</w:t>
            </w:r>
          </w:p>
        </w:tc>
        <w:tc>
          <w:tcPr>
            <w:tcW w:type="dxa" w:w="1152"/>
          </w:tcPr>
          <w:p>
            <w:pPr>
              <w:spacing w:line="240" w:lineRule="auto" w:before="40" w:after="40"/>
              <w:ind w:firstLine="0"/>
              <w:jc w:val="left"/>
            </w:pPr>
            <w:r/>
            <w:r>
              <w:rPr>
                <w:rFonts w:ascii="Calibri" w:hAnsi="Calibri" w:eastAsia="Calibri" w:cs="Calibri"/>
                <w:b w:val="0"/>
                <w:i w:val="0"/>
                <w:sz w:val="17"/>
              </w:rPr>
              <w:t>124</w:t>
            </w:r>
          </w:p>
        </w:tc>
        <w:tc>
          <w:tcPr>
            <w:tcW w:type="dxa" w:w="1152"/>
          </w:tcPr>
          <w:p>
            <w:pPr>
              <w:spacing w:line="240" w:lineRule="auto" w:before="40" w:after="40"/>
              <w:ind w:firstLine="0"/>
              <w:jc w:val="left"/>
            </w:pPr>
            <w:r/>
            <w:r>
              <w:rPr>
                <w:rFonts w:ascii="Calibri" w:hAnsi="Calibri" w:eastAsia="Calibri" w:cs="Calibri"/>
                <w:b w:val="0"/>
                <w:i w:val="0"/>
                <w:sz w:val="17"/>
              </w:rPr>
              <w:t>126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Technology Stack Diagram</w:t>
            </w:r>
          </w:p>
        </w:tc>
        <w:tc>
          <w:tcPr>
            <w:tcW w:type="dxa" w:w="1152"/>
          </w:tcPr>
          <w:p>
            <w:pPr>
              <w:spacing w:line="240" w:lineRule="auto" w:before="40" w:after="40"/>
              <w:ind w:firstLine="0"/>
              <w:jc w:val="left"/>
            </w:pPr>
            <w:r/>
            <w:r>
              <w:rPr>
                <w:rFonts w:ascii="Calibri" w:hAnsi="Calibri" w:eastAsia="Calibri" w:cs="Calibri"/>
                <w:b w:val="0"/>
                <w:i w:val="0"/>
                <w:sz w:val="17"/>
              </w:rPr>
              <w:t>126</w:t>
            </w:r>
          </w:p>
        </w:tc>
        <w:tc>
          <w:tcPr>
            <w:tcW w:type="dxa" w:w="1152"/>
          </w:tcPr>
          <w:p>
            <w:pPr>
              <w:spacing w:line="240" w:lineRule="auto" w:before="40" w:after="40"/>
              <w:ind w:firstLine="0"/>
              <w:jc w:val="left"/>
            </w:pPr>
            <w:r/>
            <w:r>
              <w:rPr>
                <w:rFonts w:ascii="Calibri" w:hAnsi="Calibri" w:eastAsia="Calibri" w:cs="Calibri"/>
                <w:b w:val="0"/>
                <w:i w:val="0"/>
                <w:sz w:val="17"/>
              </w:rPr>
              <w:t>127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Software Specification</w:t>
            </w:r>
          </w:p>
        </w:tc>
        <w:tc>
          <w:tcPr>
            <w:tcW w:type="dxa" w:w="1152"/>
          </w:tcPr>
          <w:p>
            <w:pPr>
              <w:spacing w:line="240" w:lineRule="auto" w:before="40" w:after="40"/>
              <w:ind w:firstLine="0"/>
              <w:jc w:val="left"/>
            </w:pPr>
            <w:r/>
            <w:r>
              <w:rPr>
                <w:rFonts w:ascii="Calibri" w:hAnsi="Calibri" w:eastAsia="Calibri" w:cs="Calibri"/>
                <w:b w:val="0"/>
                <w:i w:val="0"/>
                <w:sz w:val="17"/>
              </w:rPr>
              <w:t>128</w:t>
            </w:r>
          </w:p>
        </w:tc>
        <w:tc>
          <w:tcPr>
            <w:tcW w:type="dxa" w:w="1152"/>
          </w:tcPr>
          <w:p>
            <w:pPr>
              <w:spacing w:line="240" w:lineRule="auto" w:before="40" w:after="40"/>
              <w:ind w:firstLine="0"/>
              <w:jc w:val="left"/>
            </w:pPr>
            <w:r/>
            <w:r>
              <w:rPr>
                <w:rFonts w:ascii="Calibri" w:hAnsi="Calibri" w:eastAsia="Calibri" w:cs="Calibri"/>
                <w:b w:val="0"/>
                <w:i w:val="0"/>
                <w:sz w:val="17"/>
              </w:rPr>
              <w:t>131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Hardware Specification</w:t>
            </w:r>
          </w:p>
        </w:tc>
        <w:tc>
          <w:tcPr>
            <w:tcW w:type="dxa" w:w="1152"/>
          </w:tcPr>
          <w:p>
            <w:pPr>
              <w:spacing w:line="240" w:lineRule="auto" w:before="40" w:after="40"/>
              <w:ind w:firstLine="0"/>
              <w:jc w:val="left"/>
            </w:pPr>
            <w:r/>
            <w:r>
              <w:rPr>
                <w:rFonts w:ascii="Calibri" w:hAnsi="Calibri" w:eastAsia="Calibri" w:cs="Calibri"/>
                <w:b w:val="0"/>
                <w:i w:val="0"/>
                <w:sz w:val="17"/>
              </w:rPr>
              <w:t>129</w:t>
            </w:r>
          </w:p>
        </w:tc>
        <w:tc>
          <w:tcPr>
            <w:tcW w:type="dxa" w:w="1152"/>
          </w:tcPr>
          <w:p>
            <w:pPr>
              <w:spacing w:line="240" w:lineRule="auto" w:before="40" w:after="40"/>
              <w:ind w:firstLine="0"/>
              <w:jc w:val="left"/>
            </w:pPr>
            <w:r/>
            <w:r>
              <w:rPr>
                <w:rFonts w:ascii="Calibri" w:hAnsi="Calibri" w:eastAsia="Calibri" w:cs="Calibri"/>
                <w:b w:val="0"/>
                <w:i w:val="0"/>
                <w:sz w:val="17"/>
              </w:rPr>
              <w:t>133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Program Specification</w:t>
            </w:r>
          </w:p>
        </w:tc>
        <w:tc>
          <w:tcPr>
            <w:tcW w:type="dxa" w:w="1152"/>
          </w:tcPr>
          <w:p>
            <w:pPr>
              <w:spacing w:line="240" w:lineRule="auto" w:before="40" w:after="40"/>
              <w:ind w:firstLine="0"/>
              <w:jc w:val="left"/>
            </w:pPr>
            <w:r/>
            <w:r>
              <w:rPr>
                <w:rFonts w:ascii="Calibri" w:hAnsi="Calibri" w:eastAsia="Calibri" w:cs="Calibri"/>
                <w:b w:val="0"/>
                <w:i w:val="0"/>
                <w:sz w:val="17"/>
              </w:rPr>
              <w:t>130</w:t>
            </w:r>
          </w:p>
        </w:tc>
        <w:tc>
          <w:tcPr>
            <w:tcW w:type="dxa" w:w="1152"/>
          </w:tcPr>
          <w:p>
            <w:pPr>
              <w:spacing w:line="240" w:lineRule="auto" w:before="40" w:after="40"/>
              <w:ind w:firstLine="0"/>
              <w:jc w:val="left"/>
            </w:pPr>
            <w:r/>
            <w:r>
              <w:rPr>
                <w:rFonts w:ascii="Calibri" w:hAnsi="Calibri" w:eastAsia="Calibri" w:cs="Calibri"/>
                <w:b w:val="0"/>
                <w:i w:val="0"/>
                <w:sz w:val="17"/>
              </w:rPr>
              <w:t>134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List of Modules</w:t>
            </w:r>
          </w:p>
        </w:tc>
        <w:tc>
          <w:tcPr>
            <w:tcW w:type="dxa" w:w="1152"/>
          </w:tcPr>
          <w:p>
            <w:pPr>
              <w:spacing w:line="240" w:lineRule="auto" w:before="40" w:after="40"/>
              <w:ind w:firstLine="0"/>
              <w:jc w:val="left"/>
            </w:pPr>
            <w:r/>
            <w:r>
              <w:rPr>
                <w:rFonts w:ascii="Calibri" w:hAnsi="Calibri" w:eastAsia="Calibri" w:cs="Calibri"/>
                <w:b w:val="0"/>
                <w:i w:val="0"/>
                <w:sz w:val="17"/>
              </w:rPr>
              <w:t>131</w:t>
            </w:r>
          </w:p>
        </w:tc>
        <w:tc>
          <w:tcPr>
            <w:tcW w:type="dxa" w:w="1152"/>
          </w:tcPr>
          <w:p>
            <w:pPr>
              <w:spacing w:line="240" w:lineRule="auto" w:before="40" w:after="40"/>
              <w:ind w:firstLine="0"/>
              <w:jc w:val="left"/>
            </w:pPr>
            <w:r/>
            <w:r>
              <w:rPr>
                <w:rFonts w:ascii="Calibri" w:hAnsi="Calibri" w:eastAsia="Calibri" w:cs="Calibri"/>
                <w:b w:val="0"/>
                <w:i w:val="0"/>
                <w:sz w:val="17"/>
              </w:rPr>
              <w:t>134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REFERENCES</w:t>
            </w:r>
          </w:p>
        </w:tc>
        <w:tc>
          <w:tcPr>
            <w:tcW w:type="dxa" w:w="1152"/>
          </w:tcPr>
          <w:p>
            <w:pPr>
              <w:spacing w:line="240" w:lineRule="auto" w:before="40" w:after="40"/>
              <w:ind w:firstLine="0"/>
              <w:jc w:val="left"/>
            </w:pPr>
            <w:r/>
            <w:r>
              <w:rPr>
                <w:rFonts w:ascii="Calibri" w:hAnsi="Calibri" w:eastAsia="Calibri" w:cs="Calibri"/>
                <w:b w:val="0"/>
                <w:i w:val="0"/>
                <w:sz w:val="17"/>
              </w:rPr>
              <w:t>134</w:t>
            </w:r>
          </w:p>
        </w:tc>
        <w:tc>
          <w:tcPr>
            <w:tcW w:type="dxa" w:w="1152"/>
          </w:tcPr>
          <w:p>
            <w:pPr>
              <w:spacing w:line="240" w:lineRule="auto" w:before="40" w:after="40"/>
              <w:ind w:firstLine="0"/>
              <w:jc w:val="left"/>
            </w:pPr>
            <w:r/>
            <w:r>
              <w:rPr>
                <w:rFonts w:ascii="Calibri" w:hAnsi="Calibri" w:eastAsia="Calibri" w:cs="Calibri"/>
                <w:b w:val="0"/>
                <w:i w:val="0"/>
                <w:sz w:val="17"/>
              </w:rPr>
              <w:t>140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APPENDICES</w:t>
            </w:r>
          </w:p>
        </w:tc>
        <w:tc>
          <w:tcPr>
            <w:tcW w:type="dxa" w:w="1152"/>
          </w:tcPr>
          <w:p>
            <w:pPr>
              <w:spacing w:line="240" w:lineRule="auto" w:before="40" w:after="40"/>
              <w:ind w:firstLine="0"/>
              <w:jc w:val="left"/>
            </w:pPr>
            <w:r/>
            <w:r>
              <w:rPr>
                <w:rFonts w:ascii="Calibri" w:hAnsi="Calibri" w:eastAsia="Calibri" w:cs="Calibri"/>
                <w:b w:val="0"/>
                <w:i w:val="0"/>
                <w:sz w:val="17"/>
              </w:rPr>
              <w:t>115</w:t>
            </w:r>
          </w:p>
        </w:tc>
        <w:tc>
          <w:tcPr>
            <w:tcW w:type="dxa" w:w="1152"/>
          </w:tcPr>
          <w:p>
            <w:pPr>
              <w:spacing w:line="240" w:lineRule="auto" w:before="40" w:after="40"/>
              <w:ind w:firstLine="0"/>
              <w:jc w:val="left"/>
            </w:pPr>
            <w:r/>
            <w:r>
              <w:rPr>
                <w:rFonts w:ascii="Calibri" w:hAnsi="Calibri" w:eastAsia="Calibri" w:cs="Calibri"/>
                <w:b w:val="0"/>
                <w:i w:val="0"/>
                <w:sz w:val="17"/>
              </w:rPr>
              <w:t>145</w:t>
            </w:r>
          </w:p>
        </w:tc>
      </w:tr>
    </w:tbl>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5760"/>
            <w:shd w:val="clear" w:color="auto" w:fill="0B5CAD"/>
          </w:tcPr>
          <w:p>
            <w:pPr>
              <w:keepNext/>
              <w:spacing w:line="240" w:lineRule="auto" w:before="40" w:after="40"/>
              <w:ind w:firstLine="0"/>
              <w:jc w:val="left"/>
            </w:pPr>
            <w:r/>
            <w:r>
              <w:rPr>
                <w:rFonts w:ascii="Calibri" w:hAnsi="Calibri" w:eastAsia="Calibri" w:cs="Calibri"/>
                <w:b/>
                <w:i w:val="0"/>
                <w:color w:val="FFFFFF"/>
                <w:sz w:val="17"/>
              </w:rPr>
              <w:t>List of Tables entry</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Says</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Real</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 Comparative Matrix</w:t>
            </w:r>
          </w:p>
        </w:tc>
        <w:tc>
          <w:tcPr>
            <w:tcW w:type="dxa" w:w="1152"/>
          </w:tcPr>
          <w:p>
            <w:pPr>
              <w:spacing w:line="240" w:lineRule="auto" w:before="40" w:after="40"/>
              <w:ind w:firstLine="0"/>
              <w:jc w:val="left"/>
            </w:pPr>
            <w:r/>
            <w:r>
              <w:rPr>
                <w:rFonts w:ascii="Calibri" w:hAnsi="Calibri" w:eastAsia="Calibri" w:cs="Calibri"/>
                <w:b w:val="0"/>
                <w:i w:val="0"/>
                <w:sz w:val="17"/>
              </w:rPr>
              <w:t>24</w:t>
            </w:r>
          </w:p>
        </w:tc>
        <w:tc>
          <w:tcPr>
            <w:tcW w:type="dxa" w:w="1152"/>
          </w:tcPr>
          <w:p>
            <w:pPr>
              <w:spacing w:line="240" w:lineRule="auto" w:before="40" w:after="40"/>
              <w:ind w:firstLine="0"/>
              <w:jc w:val="left"/>
            </w:pPr>
            <w:r/>
            <w:r>
              <w:rPr>
                <w:rFonts w:ascii="Calibri" w:hAnsi="Calibri" w:eastAsia="Calibri" w:cs="Calibri"/>
                <w:b w:val="0"/>
                <w:i w:val="0"/>
                <w:sz w:val="17"/>
              </w:rPr>
              <w:t>23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 Comparative Matrix Summary</w:t>
            </w:r>
          </w:p>
        </w:tc>
        <w:tc>
          <w:tcPr>
            <w:tcW w:type="dxa" w:w="1152"/>
          </w:tcPr>
          <w:p>
            <w:pPr>
              <w:spacing w:line="240" w:lineRule="auto" w:before="40" w:after="40"/>
              <w:ind w:firstLine="0"/>
              <w:jc w:val="left"/>
            </w:pPr>
            <w:r/>
            <w:r>
              <w:rPr>
                <w:rFonts w:ascii="Calibri" w:hAnsi="Calibri" w:eastAsia="Calibri" w:cs="Calibri"/>
                <w:b w:val="0"/>
                <w:i w:val="0"/>
                <w:sz w:val="17"/>
              </w:rPr>
              <w:t>27</w:t>
            </w:r>
          </w:p>
        </w:tc>
        <w:tc>
          <w:tcPr>
            <w:tcW w:type="dxa" w:w="1152"/>
          </w:tcPr>
          <w:p>
            <w:pPr>
              <w:spacing w:line="240" w:lineRule="auto" w:before="40" w:after="40"/>
              <w:ind w:firstLine="0"/>
              <w:jc w:val="left"/>
            </w:pPr>
            <w:r/>
            <w:r>
              <w:rPr>
                <w:rFonts w:ascii="Calibri" w:hAnsi="Calibri" w:eastAsia="Calibri" w:cs="Calibri"/>
                <w:b w:val="0"/>
                <w:i w:val="0"/>
                <w:sz w:val="17"/>
              </w:rPr>
              <w:t>27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3: Agile Sprint Plan</w:t>
            </w:r>
          </w:p>
        </w:tc>
        <w:tc>
          <w:tcPr>
            <w:tcW w:type="dxa" w:w="1152"/>
          </w:tcPr>
          <w:p>
            <w:pPr>
              <w:spacing w:line="240" w:lineRule="auto" w:before="40" w:after="40"/>
              <w:ind w:firstLine="0"/>
              <w:jc w:val="left"/>
            </w:pPr>
            <w:r/>
            <w:r>
              <w:rPr>
                <w:rFonts w:ascii="Calibri" w:hAnsi="Calibri" w:eastAsia="Calibri" w:cs="Calibri"/>
                <w:b w:val="0"/>
                <w:i w:val="0"/>
                <w:sz w:val="17"/>
              </w:rPr>
              <w:t>31</w:t>
            </w:r>
          </w:p>
        </w:tc>
        <w:tc>
          <w:tcPr>
            <w:tcW w:type="dxa" w:w="1152"/>
          </w:tcPr>
          <w:p>
            <w:pPr>
              <w:spacing w:line="240" w:lineRule="auto" w:before="40" w:after="40"/>
              <w:ind w:firstLine="0"/>
              <w:jc w:val="left"/>
            </w:pPr>
            <w:r/>
            <w:r>
              <w:rPr>
                <w:rFonts w:ascii="Calibri" w:hAnsi="Calibri" w:eastAsia="Calibri" w:cs="Calibri"/>
                <w:b w:val="0"/>
                <w:i w:val="0"/>
                <w:sz w:val="17"/>
              </w:rPr>
              <w:t>31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4: Business Model Canvas</w:t>
            </w:r>
          </w:p>
        </w:tc>
        <w:tc>
          <w:tcPr>
            <w:tcW w:type="dxa" w:w="1152"/>
          </w:tcPr>
          <w:p>
            <w:pPr>
              <w:spacing w:line="240" w:lineRule="auto" w:before="40" w:after="40"/>
              <w:ind w:firstLine="0"/>
              <w:jc w:val="left"/>
            </w:pPr>
            <w:r/>
            <w:r>
              <w:rPr>
                <w:rFonts w:ascii="Calibri" w:hAnsi="Calibri" w:eastAsia="Calibri" w:cs="Calibri"/>
                <w:b w:val="0"/>
                <w:i w:val="0"/>
                <w:sz w:val="17"/>
              </w:rPr>
              <w:t>37</w:t>
            </w:r>
          </w:p>
        </w:tc>
        <w:tc>
          <w:tcPr>
            <w:tcW w:type="dxa" w:w="1152"/>
          </w:tcPr>
          <w:p>
            <w:pPr>
              <w:spacing w:line="240" w:lineRule="auto" w:before="40" w:after="40"/>
              <w:ind w:firstLine="0"/>
              <w:jc w:val="left"/>
            </w:pPr>
            <w:r/>
            <w:r>
              <w:rPr>
                <w:rFonts w:ascii="Calibri" w:hAnsi="Calibri" w:eastAsia="Calibri" w:cs="Calibri"/>
                <w:b w:val="0"/>
                <w:i w:val="0"/>
                <w:sz w:val="17"/>
              </w:rPr>
              <w:t>40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5: Validation Board</w:t>
            </w:r>
          </w:p>
        </w:tc>
        <w:tc>
          <w:tcPr>
            <w:tcW w:type="dxa" w:w="1152"/>
          </w:tcPr>
          <w:p>
            <w:pPr>
              <w:spacing w:line="240" w:lineRule="auto" w:before="40" w:after="40"/>
              <w:ind w:firstLine="0"/>
              <w:jc w:val="left"/>
            </w:pPr>
            <w:r/>
            <w:r>
              <w:rPr>
                <w:rFonts w:ascii="Calibri" w:hAnsi="Calibri" w:eastAsia="Calibri" w:cs="Calibri"/>
                <w:b w:val="0"/>
                <w:i w:val="0"/>
                <w:sz w:val="17"/>
              </w:rPr>
              <w:t>52</w:t>
            </w:r>
          </w:p>
        </w:tc>
        <w:tc>
          <w:tcPr>
            <w:tcW w:type="dxa" w:w="1152"/>
          </w:tcPr>
          <w:p>
            <w:pPr>
              <w:spacing w:line="240" w:lineRule="auto" w:before="40" w:after="40"/>
              <w:ind w:firstLine="0"/>
              <w:jc w:val="left"/>
            </w:pPr>
            <w:r/>
            <w:r>
              <w:rPr>
                <w:rFonts w:ascii="Calibri" w:hAnsi="Calibri" w:eastAsia="Calibri" w:cs="Calibri"/>
                <w:b w:val="0"/>
                <w:i w:val="0"/>
                <w:sz w:val="17"/>
              </w:rPr>
              <w:t>54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6: Gantt Chart</w:t>
            </w:r>
          </w:p>
        </w:tc>
        <w:tc>
          <w:tcPr>
            <w:tcW w:type="dxa" w:w="1152"/>
          </w:tcPr>
          <w:p>
            <w:pPr>
              <w:spacing w:line="240" w:lineRule="auto" w:before="40" w:after="40"/>
              <w:ind w:firstLine="0"/>
              <w:jc w:val="left"/>
            </w:pPr>
            <w:r/>
            <w:r>
              <w:rPr>
                <w:rFonts w:ascii="Calibri" w:hAnsi="Calibri" w:eastAsia="Calibri" w:cs="Calibri"/>
                <w:b w:val="0"/>
                <w:i w:val="0"/>
                <w:sz w:val="17"/>
              </w:rPr>
              <w:t>57</w:t>
            </w:r>
          </w:p>
        </w:tc>
        <w:tc>
          <w:tcPr>
            <w:tcW w:type="dxa" w:w="1152"/>
          </w:tcPr>
          <w:p>
            <w:pPr>
              <w:spacing w:line="240" w:lineRule="auto" w:before="40" w:after="40"/>
              <w:ind w:firstLine="0"/>
              <w:jc w:val="left"/>
            </w:pPr>
            <w:r/>
            <w:r>
              <w:rPr>
                <w:rFonts w:ascii="Calibri" w:hAnsi="Calibri" w:eastAsia="Calibri" w:cs="Calibri"/>
                <w:b w:val="0"/>
                <w:i w:val="0"/>
                <w:sz w:val="17"/>
              </w:rPr>
              <w:t>58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7: User</w:t>
            </w:r>
          </w:p>
        </w:tc>
        <w:tc>
          <w:tcPr>
            <w:tcW w:type="dxa" w:w="1152"/>
          </w:tcPr>
          <w:p>
            <w:pPr>
              <w:spacing w:line="240" w:lineRule="auto" w:before="40" w:after="40"/>
              <w:ind w:firstLine="0"/>
              <w:jc w:val="left"/>
            </w:pPr>
            <w:r/>
            <w:r>
              <w:rPr>
                <w:rFonts w:ascii="Calibri" w:hAnsi="Calibri" w:eastAsia="Calibri" w:cs="Calibri"/>
                <w:b w:val="0"/>
                <w:i w:val="0"/>
                <w:sz w:val="17"/>
              </w:rPr>
              <w:t>106</w:t>
            </w:r>
          </w:p>
        </w:tc>
        <w:tc>
          <w:tcPr>
            <w:tcW w:type="dxa" w:w="1152"/>
          </w:tcPr>
          <w:p>
            <w:pPr>
              <w:spacing w:line="240" w:lineRule="auto" w:before="40" w:after="40"/>
              <w:ind w:firstLine="0"/>
              <w:jc w:val="left"/>
            </w:pPr>
            <w:r/>
            <w:r>
              <w:rPr>
                <w:rFonts w:ascii="Calibri" w:hAnsi="Calibri" w:eastAsia="Calibri" w:cs="Calibri"/>
                <w:b w:val="0"/>
                <w:i w:val="0"/>
                <w:sz w:val="17"/>
              </w:rPr>
              <w:t>107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8: Teacher</w:t>
            </w:r>
          </w:p>
        </w:tc>
        <w:tc>
          <w:tcPr>
            <w:tcW w:type="dxa" w:w="1152"/>
          </w:tcPr>
          <w:p>
            <w:pPr>
              <w:spacing w:line="240" w:lineRule="auto" w:before="40" w:after="40"/>
              <w:ind w:firstLine="0"/>
              <w:jc w:val="left"/>
            </w:pPr>
            <w:r/>
            <w:r>
              <w:rPr>
                <w:rFonts w:ascii="Calibri" w:hAnsi="Calibri" w:eastAsia="Calibri" w:cs="Calibri"/>
                <w:b w:val="0"/>
                <w:i w:val="0"/>
                <w:sz w:val="17"/>
              </w:rPr>
              <w:t>107</w:t>
            </w:r>
          </w:p>
        </w:tc>
        <w:tc>
          <w:tcPr>
            <w:tcW w:type="dxa" w:w="1152"/>
          </w:tcPr>
          <w:p>
            <w:pPr>
              <w:spacing w:line="240" w:lineRule="auto" w:before="40" w:after="40"/>
              <w:ind w:firstLine="0"/>
              <w:jc w:val="left"/>
            </w:pPr>
            <w:r/>
            <w:r>
              <w:rPr>
                <w:rFonts w:ascii="Calibri" w:hAnsi="Calibri" w:eastAsia="Calibri" w:cs="Calibri"/>
                <w:b w:val="0"/>
                <w:i w:val="0"/>
                <w:sz w:val="17"/>
              </w:rPr>
              <w:t>108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9: Parent</w:t>
            </w:r>
          </w:p>
        </w:tc>
        <w:tc>
          <w:tcPr>
            <w:tcW w:type="dxa" w:w="1152"/>
          </w:tcPr>
          <w:p>
            <w:pPr>
              <w:spacing w:line="240" w:lineRule="auto" w:before="40" w:after="40"/>
              <w:ind w:firstLine="0"/>
              <w:jc w:val="left"/>
            </w:pPr>
            <w:r/>
            <w:r>
              <w:rPr>
                <w:rFonts w:ascii="Calibri" w:hAnsi="Calibri" w:eastAsia="Calibri" w:cs="Calibri"/>
                <w:b w:val="0"/>
                <w:i w:val="0"/>
                <w:sz w:val="17"/>
              </w:rPr>
              <w:t>108</w:t>
            </w:r>
          </w:p>
        </w:tc>
        <w:tc>
          <w:tcPr>
            <w:tcW w:type="dxa" w:w="1152"/>
          </w:tcPr>
          <w:p>
            <w:pPr>
              <w:spacing w:line="240" w:lineRule="auto" w:before="40" w:after="40"/>
              <w:ind w:firstLine="0"/>
              <w:jc w:val="left"/>
            </w:pPr>
            <w:r/>
            <w:r>
              <w:rPr>
                <w:rFonts w:ascii="Calibri" w:hAnsi="Calibri" w:eastAsia="Calibri" w:cs="Calibri"/>
                <w:b w:val="0"/>
                <w:i w:val="0"/>
                <w:sz w:val="17"/>
              </w:rPr>
              <w:t>108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10: Learner</w:t>
            </w:r>
          </w:p>
        </w:tc>
        <w:tc>
          <w:tcPr>
            <w:tcW w:type="dxa" w:w="1152"/>
          </w:tcPr>
          <w:p>
            <w:pPr>
              <w:spacing w:line="240" w:lineRule="auto" w:before="40" w:after="40"/>
              <w:ind w:firstLine="0"/>
              <w:jc w:val="left"/>
            </w:pPr>
            <w:r/>
            <w:r>
              <w:rPr>
                <w:rFonts w:ascii="Calibri" w:hAnsi="Calibri" w:eastAsia="Calibri" w:cs="Calibri"/>
                <w:b w:val="0"/>
                <w:i w:val="0"/>
                <w:sz w:val="17"/>
              </w:rPr>
              <w:t>109</w:t>
            </w:r>
          </w:p>
        </w:tc>
        <w:tc>
          <w:tcPr>
            <w:tcW w:type="dxa" w:w="1152"/>
          </w:tcPr>
          <w:p>
            <w:pPr>
              <w:spacing w:line="240" w:lineRule="auto" w:before="40" w:after="40"/>
              <w:ind w:firstLine="0"/>
              <w:jc w:val="left"/>
            </w:pPr>
            <w:r/>
            <w:r>
              <w:rPr>
                <w:rFonts w:ascii="Calibri" w:hAnsi="Calibri" w:eastAsia="Calibri" w:cs="Calibri"/>
                <w:b w:val="0"/>
                <w:i w:val="0"/>
                <w:sz w:val="17"/>
              </w:rPr>
              <w:t>110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11: Parent Learner</w:t>
            </w:r>
          </w:p>
        </w:tc>
        <w:tc>
          <w:tcPr>
            <w:tcW w:type="dxa" w:w="1152"/>
          </w:tcPr>
          <w:p>
            <w:pPr>
              <w:spacing w:line="240" w:lineRule="auto" w:before="40" w:after="40"/>
              <w:ind w:firstLine="0"/>
              <w:jc w:val="left"/>
            </w:pPr>
            <w:r/>
            <w:r>
              <w:rPr>
                <w:rFonts w:ascii="Calibri" w:hAnsi="Calibri" w:eastAsia="Calibri" w:cs="Calibri"/>
                <w:b w:val="0"/>
                <w:i w:val="0"/>
                <w:sz w:val="17"/>
              </w:rPr>
              <w:t>111</w:t>
            </w:r>
          </w:p>
        </w:tc>
        <w:tc>
          <w:tcPr>
            <w:tcW w:type="dxa" w:w="1152"/>
          </w:tcPr>
          <w:p>
            <w:pPr>
              <w:spacing w:line="240" w:lineRule="auto" w:before="40" w:after="40"/>
              <w:ind w:firstLine="0"/>
              <w:jc w:val="left"/>
            </w:pPr>
            <w:r/>
            <w:r>
              <w:rPr>
                <w:rFonts w:ascii="Calibri" w:hAnsi="Calibri" w:eastAsia="Calibri" w:cs="Calibri"/>
                <w:b w:val="0"/>
                <w:i w:val="0"/>
                <w:sz w:val="17"/>
              </w:rPr>
              <w:t>112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12: Class</w:t>
            </w:r>
          </w:p>
        </w:tc>
        <w:tc>
          <w:tcPr>
            <w:tcW w:type="dxa" w:w="1152"/>
          </w:tcPr>
          <w:p>
            <w:pPr>
              <w:spacing w:line="240" w:lineRule="auto" w:before="40" w:after="40"/>
              <w:ind w:firstLine="0"/>
              <w:jc w:val="left"/>
            </w:pPr>
            <w:r/>
            <w:r>
              <w:rPr>
                <w:rFonts w:ascii="Calibri" w:hAnsi="Calibri" w:eastAsia="Calibri" w:cs="Calibri"/>
                <w:b w:val="0"/>
                <w:i w:val="0"/>
                <w:sz w:val="17"/>
              </w:rPr>
              <w:t>112</w:t>
            </w:r>
          </w:p>
        </w:tc>
        <w:tc>
          <w:tcPr>
            <w:tcW w:type="dxa" w:w="1152"/>
          </w:tcPr>
          <w:p>
            <w:pPr>
              <w:spacing w:line="240" w:lineRule="auto" w:before="40" w:after="40"/>
              <w:ind w:firstLine="0"/>
              <w:jc w:val="left"/>
            </w:pPr>
            <w:r/>
            <w:r>
              <w:rPr>
                <w:rFonts w:ascii="Calibri" w:hAnsi="Calibri" w:eastAsia="Calibri" w:cs="Calibri"/>
                <w:b w:val="0"/>
                <w:i w:val="0"/>
                <w:sz w:val="17"/>
              </w:rPr>
              <w:t>113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13: Promotion Record</w:t>
            </w:r>
          </w:p>
        </w:tc>
        <w:tc>
          <w:tcPr>
            <w:tcW w:type="dxa" w:w="1152"/>
          </w:tcPr>
          <w:p>
            <w:pPr>
              <w:spacing w:line="240" w:lineRule="auto" w:before="40" w:after="40"/>
              <w:ind w:firstLine="0"/>
              <w:jc w:val="left"/>
            </w:pPr>
            <w:r/>
            <w:r>
              <w:rPr>
                <w:rFonts w:ascii="Calibri" w:hAnsi="Calibri" w:eastAsia="Calibri" w:cs="Calibri"/>
                <w:b w:val="0"/>
                <w:i w:val="0"/>
                <w:sz w:val="17"/>
              </w:rPr>
              <w:t>113</w:t>
            </w:r>
          </w:p>
        </w:tc>
        <w:tc>
          <w:tcPr>
            <w:tcW w:type="dxa" w:w="1152"/>
          </w:tcPr>
          <w:p>
            <w:pPr>
              <w:spacing w:line="240" w:lineRule="auto" w:before="40" w:after="40"/>
              <w:ind w:firstLine="0"/>
              <w:jc w:val="left"/>
            </w:pPr>
            <w:r/>
            <w:r>
              <w:rPr>
                <w:rFonts w:ascii="Calibri" w:hAnsi="Calibri" w:eastAsia="Calibri" w:cs="Calibri"/>
                <w:b w:val="0"/>
                <w:i w:val="0"/>
                <w:sz w:val="17"/>
              </w:rPr>
              <w:t>114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14: Curriculum Guide</w:t>
            </w:r>
          </w:p>
        </w:tc>
        <w:tc>
          <w:tcPr>
            <w:tcW w:type="dxa" w:w="1152"/>
          </w:tcPr>
          <w:p>
            <w:pPr>
              <w:spacing w:line="240" w:lineRule="auto" w:before="40" w:after="40"/>
              <w:ind w:firstLine="0"/>
              <w:jc w:val="left"/>
            </w:pPr>
            <w:r/>
            <w:r>
              <w:rPr>
                <w:rFonts w:ascii="Calibri" w:hAnsi="Calibri" w:eastAsia="Calibri" w:cs="Calibri"/>
                <w:b w:val="0"/>
                <w:i w:val="0"/>
                <w:sz w:val="17"/>
              </w:rPr>
              <w:t>115</w:t>
            </w:r>
          </w:p>
        </w:tc>
        <w:tc>
          <w:tcPr>
            <w:tcW w:type="dxa" w:w="1152"/>
          </w:tcPr>
          <w:p>
            <w:pPr>
              <w:spacing w:line="240" w:lineRule="auto" w:before="40" w:after="40"/>
              <w:ind w:firstLine="0"/>
              <w:jc w:val="left"/>
            </w:pPr>
            <w:r/>
            <w:r>
              <w:rPr>
                <w:rFonts w:ascii="Calibri" w:hAnsi="Calibri" w:eastAsia="Calibri" w:cs="Calibri"/>
                <w:b w:val="0"/>
                <w:i w:val="0"/>
                <w:sz w:val="17"/>
              </w:rPr>
              <w:t>116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15: Activity</w:t>
            </w:r>
          </w:p>
        </w:tc>
        <w:tc>
          <w:tcPr>
            <w:tcW w:type="dxa" w:w="1152"/>
          </w:tcPr>
          <w:p>
            <w:pPr>
              <w:spacing w:line="240" w:lineRule="auto" w:before="40" w:after="40"/>
              <w:ind w:firstLine="0"/>
              <w:jc w:val="left"/>
            </w:pPr>
            <w:r/>
            <w:r>
              <w:rPr>
                <w:rFonts w:ascii="Calibri" w:hAnsi="Calibri" w:eastAsia="Calibri" w:cs="Calibri"/>
                <w:b w:val="0"/>
                <w:i w:val="0"/>
                <w:sz w:val="17"/>
              </w:rPr>
              <w:t>116</w:t>
            </w:r>
          </w:p>
        </w:tc>
        <w:tc>
          <w:tcPr>
            <w:tcW w:type="dxa" w:w="1152"/>
          </w:tcPr>
          <w:p>
            <w:pPr>
              <w:spacing w:line="240" w:lineRule="auto" w:before="40" w:after="40"/>
              <w:ind w:firstLine="0"/>
              <w:jc w:val="left"/>
            </w:pPr>
            <w:r/>
            <w:r>
              <w:rPr>
                <w:rFonts w:ascii="Calibri" w:hAnsi="Calibri" w:eastAsia="Calibri" w:cs="Calibri"/>
                <w:b w:val="0"/>
                <w:i w:val="0"/>
                <w:sz w:val="17"/>
              </w:rPr>
              <w:t>117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16: Open Repository Listing</w:t>
            </w:r>
          </w:p>
        </w:tc>
        <w:tc>
          <w:tcPr>
            <w:tcW w:type="dxa" w:w="1152"/>
          </w:tcPr>
          <w:p>
            <w:pPr>
              <w:spacing w:line="240" w:lineRule="auto" w:before="40" w:after="40"/>
              <w:ind w:firstLine="0"/>
              <w:jc w:val="left"/>
            </w:pPr>
            <w:r/>
            <w:r>
              <w:rPr>
                <w:rFonts w:ascii="Calibri" w:hAnsi="Calibri" w:eastAsia="Calibri" w:cs="Calibri"/>
                <w:b w:val="0"/>
                <w:i w:val="0"/>
                <w:sz w:val="17"/>
              </w:rPr>
              <w:t>117</w:t>
            </w:r>
          </w:p>
        </w:tc>
        <w:tc>
          <w:tcPr>
            <w:tcW w:type="dxa" w:w="1152"/>
          </w:tcPr>
          <w:p>
            <w:pPr>
              <w:spacing w:line="240" w:lineRule="auto" w:before="40" w:after="40"/>
              <w:ind w:firstLine="0"/>
              <w:jc w:val="left"/>
            </w:pPr>
            <w:r/>
            <w:r>
              <w:rPr>
                <w:rFonts w:ascii="Calibri" w:hAnsi="Calibri" w:eastAsia="Calibri" w:cs="Calibri"/>
                <w:b w:val="0"/>
                <w:i w:val="0"/>
                <w:sz w:val="17"/>
              </w:rPr>
              <w:t>118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17: Repository Unlock</w:t>
            </w:r>
          </w:p>
        </w:tc>
        <w:tc>
          <w:tcPr>
            <w:tcW w:type="dxa" w:w="1152"/>
          </w:tcPr>
          <w:p>
            <w:pPr>
              <w:spacing w:line="240" w:lineRule="auto" w:before="40" w:after="40"/>
              <w:ind w:firstLine="0"/>
              <w:jc w:val="left"/>
            </w:pPr>
            <w:r/>
            <w:r>
              <w:rPr>
                <w:rFonts w:ascii="Calibri" w:hAnsi="Calibri" w:eastAsia="Calibri" w:cs="Calibri"/>
                <w:b w:val="0"/>
                <w:i w:val="0"/>
                <w:sz w:val="17"/>
              </w:rPr>
              <w:t>118</w:t>
            </w:r>
          </w:p>
        </w:tc>
        <w:tc>
          <w:tcPr>
            <w:tcW w:type="dxa" w:w="1152"/>
          </w:tcPr>
          <w:p>
            <w:pPr>
              <w:spacing w:line="240" w:lineRule="auto" w:before="40" w:after="40"/>
              <w:ind w:firstLine="0"/>
              <w:jc w:val="left"/>
            </w:pPr>
            <w:r/>
            <w:r>
              <w:rPr>
                <w:rFonts w:ascii="Calibri" w:hAnsi="Calibri" w:eastAsia="Calibri" w:cs="Calibri"/>
                <w:b w:val="0"/>
                <w:i w:val="0"/>
                <w:sz w:val="17"/>
              </w:rPr>
              <w:t>119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18: Reading Session</w:t>
            </w:r>
          </w:p>
        </w:tc>
        <w:tc>
          <w:tcPr>
            <w:tcW w:type="dxa" w:w="1152"/>
          </w:tcPr>
          <w:p>
            <w:pPr>
              <w:spacing w:line="240" w:lineRule="auto" w:before="40" w:after="40"/>
              <w:ind w:firstLine="0"/>
              <w:jc w:val="left"/>
            </w:pPr>
            <w:r/>
            <w:r>
              <w:rPr>
                <w:rFonts w:ascii="Calibri" w:hAnsi="Calibri" w:eastAsia="Calibri" w:cs="Calibri"/>
                <w:b w:val="0"/>
                <w:i w:val="0"/>
                <w:sz w:val="17"/>
              </w:rPr>
              <w:t>119</w:t>
            </w:r>
          </w:p>
        </w:tc>
        <w:tc>
          <w:tcPr>
            <w:tcW w:type="dxa" w:w="1152"/>
          </w:tcPr>
          <w:p>
            <w:pPr>
              <w:spacing w:line="240" w:lineRule="auto" w:before="40" w:after="40"/>
              <w:ind w:firstLine="0"/>
              <w:jc w:val="left"/>
            </w:pPr>
            <w:r/>
            <w:r>
              <w:rPr>
                <w:rFonts w:ascii="Calibri" w:hAnsi="Calibri" w:eastAsia="Calibri" w:cs="Calibri"/>
                <w:b w:val="0"/>
                <w:i w:val="0"/>
                <w:sz w:val="17"/>
              </w:rPr>
              <w:t>120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19: Personal World Bank</w:t>
            </w:r>
          </w:p>
        </w:tc>
        <w:tc>
          <w:tcPr>
            <w:tcW w:type="dxa" w:w="1152"/>
          </w:tcPr>
          <w:p>
            <w:pPr>
              <w:spacing w:line="240" w:lineRule="auto" w:before="40" w:after="40"/>
              <w:ind w:firstLine="0"/>
              <w:jc w:val="left"/>
            </w:pPr>
            <w:r/>
            <w:r>
              <w:rPr>
                <w:rFonts w:ascii="Calibri" w:hAnsi="Calibri" w:eastAsia="Calibri" w:cs="Calibri"/>
                <w:b w:val="0"/>
                <w:i w:val="0"/>
                <w:sz w:val="17"/>
              </w:rPr>
              <w:t>120</w:t>
            </w:r>
          </w:p>
        </w:tc>
        <w:tc>
          <w:tcPr>
            <w:tcW w:type="dxa" w:w="1152"/>
          </w:tcPr>
          <w:p>
            <w:pPr>
              <w:spacing w:line="240" w:lineRule="auto" w:before="40" w:after="40"/>
              <w:ind w:firstLine="0"/>
              <w:jc w:val="left"/>
            </w:pPr>
            <w:r/>
            <w:r>
              <w:rPr>
                <w:rFonts w:ascii="Calibri" w:hAnsi="Calibri" w:eastAsia="Calibri" w:cs="Calibri"/>
                <w:b w:val="0"/>
                <w:i w:val="0"/>
                <w:sz w:val="17"/>
              </w:rPr>
              <w:t>121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20: Badge</w:t>
            </w:r>
          </w:p>
        </w:tc>
        <w:tc>
          <w:tcPr>
            <w:tcW w:type="dxa" w:w="1152"/>
          </w:tcPr>
          <w:p>
            <w:pPr>
              <w:spacing w:line="240" w:lineRule="auto" w:before="40" w:after="40"/>
              <w:ind w:firstLine="0"/>
              <w:jc w:val="left"/>
            </w:pPr>
            <w:r/>
            <w:r>
              <w:rPr>
                <w:rFonts w:ascii="Calibri" w:hAnsi="Calibri" w:eastAsia="Calibri" w:cs="Calibri"/>
                <w:b w:val="0"/>
                <w:i w:val="0"/>
                <w:sz w:val="17"/>
              </w:rPr>
              <w:t>121</w:t>
            </w:r>
          </w:p>
        </w:tc>
        <w:tc>
          <w:tcPr>
            <w:tcW w:type="dxa" w:w="1152"/>
          </w:tcPr>
          <w:p>
            <w:pPr>
              <w:spacing w:line="240" w:lineRule="auto" w:before="40" w:after="40"/>
              <w:ind w:firstLine="0"/>
              <w:jc w:val="left"/>
            </w:pPr>
            <w:r/>
            <w:r>
              <w:rPr>
                <w:rFonts w:ascii="Calibri" w:hAnsi="Calibri" w:eastAsia="Calibri" w:cs="Calibri"/>
                <w:b w:val="0"/>
                <w:i w:val="0"/>
                <w:sz w:val="17"/>
              </w:rPr>
              <w:t>122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21: Learner Badge</w:t>
            </w:r>
          </w:p>
        </w:tc>
        <w:tc>
          <w:tcPr>
            <w:tcW w:type="dxa" w:w="1152"/>
          </w:tcPr>
          <w:p>
            <w:pPr>
              <w:spacing w:line="240" w:lineRule="auto" w:before="40" w:after="40"/>
              <w:ind w:firstLine="0"/>
              <w:jc w:val="left"/>
            </w:pPr>
            <w:r/>
            <w:r>
              <w:rPr>
                <w:rFonts w:ascii="Calibri" w:hAnsi="Calibri" w:eastAsia="Calibri" w:cs="Calibri"/>
                <w:b w:val="0"/>
                <w:i w:val="0"/>
                <w:sz w:val="17"/>
              </w:rPr>
              <w:t>122</w:t>
            </w:r>
          </w:p>
        </w:tc>
        <w:tc>
          <w:tcPr>
            <w:tcW w:type="dxa" w:w="1152"/>
          </w:tcPr>
          <w:p>
            <w:pPr>
              <w:spacing w:line="240" w:lineRule="auto" w:before="40" w:after="40"/>
              <w:ind w:firstLine="0"/>
              <w:jc w:val="left"/>
            </w:pPr>
            <w:r/>
            <w:r>
              <w:rPr>
                <w:rFonts w:ascii="Calibri" w:hAnsi="Calibri" w:eastAsia="Calibri" w:cs="Calibri"/>
                <w:b w:val="0"/>
                <w:i w:val="0"/>
                <w:sz w:val="17"/>
              </w:rPr>
              <w:t>123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22: Notification</w:t>
            </w:r>
          </w:p>
        </w:tc>
        <w:tc>
          <w:tcPr>
            <w:tcW w:type="dxa" w:w="1152"/>
          </w:tcPr>
          <w:p>
            <w:pPr>
              <w:spacing w:line="240" w:lineRule="auto" w:before="40" w:after="40"/>
              <w:ind w:firstLine="0"/>
              <w:jc w:val="left"/>
            </w:pPr>
            <w:r/>
            <w:r>
              <w:rPr>
                <w:rFonts w:ascii="Calibri" w:hAnsi="Calibri" w:eastAsia="Calibri" w:cs="Calibri"/>
                <w:b w:val="0"/>
                <w:i w:val="0"/>
                <w:sz w:val="17"/>
              </w:rPr>
              <w:t>123</w:t>
            </w:r>
          </w:p>
        </w:tc>
        <w:tc>
          <w:tcPr>
            <w:tcW w:type="dxa" w:w="1152"/>
          </w:tcPr>
          <w:p>
            <w:pPr>
              <w:spacing w:line="240" w:lineRule="auto" w:before="40" w:after="40"/>
              <w:ind w:firstLine="0"/>
              <w:jc w:val="left"/>
            </w:pPr>
            <w:r/>
            <w:r>
              <w:rPr>
                <w:rFonts w:ascii="Calibri" w:hAnsi="Calibri" w:eastAsia="Calibri" w:cs="Calibri"/>
                <w:b w:val="0"/>
                <w:i w:val="0"/>
                <w:sz w:val="17"/>
              </w:rPr>
              <w:t>124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23: Technology Stack</w:t>
            </w:r>
          </w:p>
        </w:tc>
        <w:tc>
          <w:tcPr>
            <w:tcW w:type="dxa" w:w="1152"/>
          </w:tcPr>
          <w:p>
            <w:pPr>
              <w:spacing w:line="240" w:lineRule="auto" w:before="40" w:after="40"/>
              <w:ind w:firstLine="0"/>
              <w:jc w:val="left"/>
            </w:pPr>
            <w:r/>
            <w:r>
              <w:rPr>
                <w:rFonts w:ascii="Calibri" w:hAnsi="Calibri" w:eastAsia="Calibri" w:cs="Calibri"/>
                <w:b w:val="0"/>
                <w:i w:val="0"/>
                <w:sz w:val="17"/>
              </w:rPr>
              <w:t>126</w:t>
            </w:r>
          </w:p>
        </w:tc>
        <w:tc>
          <w:tcPr>
            <w:tcW w:type="dxa" w:w="1152"/>
          </w:tcPr>
          <w:p>
            <w:pPr>
              <w:spacing w:line="240" w:lineRule="auto" w:before="40" w:after="40"/>
              <w:ind w:firstLine="0"/>
              <w:jc w:val="left"/>
            </w:pPr>
            <w:r/>
            <w:r>
              <w:rPr>
                <w:rFonts w:ascii="Calibri" w:hAnsi="Calibri" w:eastAsia="Calibri" w:cs="Calibri"/>
                <w:b w:val="0"/>
                <w:i w:val="0"/>
                <w:sz w:val="17"/>
              </w:rPr>
              <w:t>127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24: Software Specification</w:t>
            </w:r>
          </w:p>
        </w:tc>
        <w:tc>
          <w:tcPr>
            <w:tcW w:type="dxa" w:w="1152"/>
          </w:tcPr>
          <w:p>
            <w:pPr>
              <w:spacing w:line="240" w:lineRule="auto" w:before="40" w:after="40"/>
              <w:ind w:firstLine="0"/>
              <w:jc w:val="left"/>
            </w:pPr>
            <w:r/>
            <w:r>
              <w:rPr>
                <w:rFonts w:ascii="Calibri" w:hAnsi="Calibri" w:eastAsia="Calibri" w:cs="Calibri"/>
                <w:b w:val="0"/>
                <w:i w:val="0"/>
                <w:sz w:val="17"/>
              </w:rPr>
              <w:t>128</w:t>
            </w:r>
          </w:p>
        </w:tc>
        <w:tc>
          <w:tcPr>
            <w:tcW w:type="dxa" w:w="1152"/>
          </w:tcPr>
          <w:p>
            <w:pPr>
              <w:spacing w:line="240" w:lineRule="auto" w:before="40" w:after="40"/>
              <w:ind w:firstLine="0"/>
              <w:jc w:val="left"/>
            </w:pPr>
            <w:r/>
            <w:r>
              <w:rPr>
                <w:rFonts w:ascii="Calibri" w:hAnsi="Calibri" w:eastAsia="Calibri" w:cs="Calibri"/>
                <w:b w:val="0"/>
                <w:i w:val="0"/>
                <w:sz w:val="17"/>
              </w:rPr>
              <w:t>132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25: Hardware Specification</w:t>
            </w:r>
          </w:p>
        </w:tc>
        <w:tc>
          <w:tcPr>
            <w:tcW w:type="dxa" w:w="1152"/>
          </w:tcPr>
          <w:p>
            <w:pPr>
              <w:spacing w:line="240" w:lineRule="auto" w:before="40" w:after="40"/>
              <w:ind w:firstLine="0"/>
              <w:jc w:val="left"/>
            </w:pPr>
            <w:r/>
            <w:r>
              <w:rPr>
                <w:rFonts w:ascii="Calibri" w:hAnsi="Calibri" w:eastAsia="Calibri" w:cs="Calibri"/>
                <w:b w:val="0"/>
                <w:i w:val="0"/>
                <w:sz w:val="17"/>
              </w:rPr>
              <w:t>129</w:t>
            </w:r>
          </w:p>
        </w:tc>
        <w:tc>
          <w:tcPr>
            <w:tcW w:type="dxa" w:w="1152"/>
          </w:tcPr>
          <w:p>
            <w:pPr>
              <w:spacing w:line="240" w:lineRule="auto" w:before="40" w:after="40"/>
              <w:ind w:firstLine="0"/>
              <w:jc w:val="left"/>
            </w:pPr>
            <w:r/>
            <w:r>
              <w:rPr>
                <w:rFonts w:ascii="Calibri" w:hAnsi="Calibri" w:eastAsia="Calibri" w:cs="Calibri"/>
                <w:b w:val="0"/>
                <w:i w:val="0"/>
                <w:sz w:val="17"/>
              </w:rPr>
              <w:t>133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Table 26: List of Modules</w:t>
            </w:r>
          </w:p>
        </w:tc>
        <w:tc>
          <w:tcPr>
            <w:tcW w:type="dxa" w:w="1152"/>
          </w:tcPr>
          <w:p>
            <w:pPr>
              <w:spacing w:line="240" w:lineRule="auto" w:before="40" w:after="40"/>
              <w:ind w:firstLine="0"/>
              <w:jc w:val="left"/>
            </w:pPr>
            <w:r/>
            <w:r>
              <w:rPr>
                <w:rFonts w:ascii="Calibri" w:hAnsi="Calibri" w:eastAsia="Calibri" w:cs="Calibri"/>
                <w:b w:val="0"/>
                <w:i w:val="0"/>
                <w:sz w:val="17"/>
              </w:rPr>
              <w:t>131</w:t>
            </w:r>
          </w:p>
        </w:tc>
        <w:tc>
          <w:tcPr>
            <w:tcW w:type="dxa" w:w="1152"/>
          </w:tcPr>
          <w:p>
            <w:pPr>
              <w:spacing w:line="240" w:lineRule="auto" w:before="40" w:after="40"/>
              <w:ind w:firstLine="0"/>
              <w:jc w:val="left"/>
            </w:pPr>
            <w:r/>
            <w:r>
              <w:rPr>
                <w:rFonts w:ascii="Calibri" w:hAnsi="Calibri" w:eastAsia="Calibri" w:cs="Calibri"/>
                <w:b w:val="0"/>
                <w:i w:val="0"/>
                <w:sz w:val="17"/>
              </w:rPr>
              <w:t>135</w:t>
            </w:r>
          </w:p>
        </w:tc>
      </w:tr>
    </w:tbl>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608"/>
        <w:gridCol w:w="4608"/>
        <w:gridCol w:w="4608"/>
      </w:tblGrid>
      <w:tr>
        <w:trPr>
          <w:tblHeader w:val="true"/>
          <w:cantSplit w:val="true"/>
        </w:trPr>
        <w:tc>
          <w:tcPr>
            <w:tcW w:type="dxa" w:w="5760"/>
            <w:shd w:val="clear" w:color="auto" w:fill="0B5CAD"/>
          </w:tcPr>
          <w:p>
            <w:pPr>
              <w:keepNext/>
              <w:spacing w:line="240" w:lineRule="auto" w:before="40" w:after="40"/>
              <w:ind w:firstLine="0"/>
              <w:jc w:val="left"/>
            </w:pPr>
            <w:r/>
            <w:r>
              <w:rPr>
                <w:rFonts w:ascii="Calibri" w:hAnsi="Calibri" w:eastAsia="Calibri" w:cs="Calibri"/>
                <w:b/>
                <w:i w:val="0"/>
                <w:color w:val="FFFFFF"/>
                <w:sz w:val="17"/>
              </w:rPr>
              <w:t>List of Figures entry</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Says</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Real</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 Flow of the Study</w:t>
            </w:r>
          </w:p>
        </w:tc>
        <w:tc>
          <w:tcPr>
            <w:tcW w:type="dxa" w:w="1152"/>
          </w:tcPr>
          <w:p>
            <w:pPr>
              <w:spacing w:line="240" w:lineRule="auto" w:before="40" w:after="40"/>
              <w:ind w:firstLine="0"/>
              <w:jc w:val="left"/>
            </w:pPr>
            <w:r/>
            <w:r>
              <w:rPr>
                <w:rFonts w:ascii="Calibri" w:hAnsi="Calibri" w:eastAsia="Calibri" w:cs="Calibri"/>
                <w:b w:val="0"/>
                <w:i w:val="0"/>
                <w:sz w:val="17"/>
              </w:rPr>
              <w:t>8</w:t>
            </w:r>
          </w:p>
        </w:tc>
        <w:tc>
          <w:tcPr>
            <w:tcW w:type="dxa" w:w="1152"/>
          </w:tcPr>
          <w:p>
            <w:pPr>
              <w:spacing w:line="240" w:lineRule="auto" w:before="40" w:after="40"/>
              <w:ind w:firstLine="0"/>
              <w:jc w:val="left"/>
            </w:pPr>
            <w:r/>
            <w:r>
              <w:rPr>
                <w:rFonts w:ascii="Calibri" w:hAnsi="Calibri" w:eastAsia="Calibri" w:cs="Calibri"/>
                <w:b w:val="0"/>
                <w:i w:val="0"/>
                <w:sz w:val="17"/>
              </w:rPr>
              <w:t>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 Agile Methodology</w:t>
            </w:r>
          </w:p>
        </w:tc>
        <w:tc>
          <w:tcPr>
            <w:tcW w:type="dxa" w:w="1152"/>
          </w:tcPr>
          <w:p>
            <w:pPr>
              <w:spacing w:line="240" w:lineRule="auto" w:before="40" w:after="40"/>
              <w:ind w:firstLine="0"/>
              <w:jc w:val="left"/>
            </w:pPr>
            <w:r/>
            <w:r>
              <w:rPr>
                <w:rFonts w:ascii="Calibri" w:hAnsi="Calibri" w:eastAsia="Calibri" w:cs="Calibri"/>
                <w:b w:val="0"/>
                <w:i w:val="0"/>
                <w:sz w:val="17"/>
              </w:rPr>
              <w:t>29</w:t>
            </w:r>
          </w:p>
        </w:tc>
        <w:tc>
          <w:tcPr>
            <w:tcW w:type="dxa" w:w="1152"/>
          </w:tcPr>
          <w:p>
            <w:pPr>
              <w:spacing w:line="240" w:lineRule="auto" w:before="40" w:after="40"/>
              <w:ind w:firstLine="0"/>
              <w:jc w:val="left"/>
            </w:pPr>
            <w:r/>
            <w:r>
              <w:rPr>
                <w:rFonts w:ascii="Calibri" w:hAnsi="Calibri" w:eastAsia="Calibri" w:cs="Calibri"/>
                <w:b w:val="0"/>
                <w:i w:val="0"/>
                <w:sz w:val="17"/>
              </w:rPr>
              <w:t>29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 Program Workflow - Learners</w:t>
            </w:r>
          </w:p>
        </w:tc>
        <w:tc>
          <w:tcPr>
            <w:tcW w:type="dxa" w:w="1152"/>
          </w:tcPr>
          <w:p>
            <w:pPr>
              <w:spacing w:line="240" w:lineRule="auto" w:before="40" w:after="40"/>
              <w:ind w:firstLine="0"/>
              <w:jc w:val="left"/>
            </w:pPr>
            <w:r/>
            <w:r>
              <w:rPr>
                <w:rFonts w:ascii="Calibri" w:hAnsi="Calibri" w:eastAsia="Calibri" w:cs="Calibri"/>
                <w:b w:val="0"/>
                <w:i w:val="0"/>
                <w:sz w:val="17"/>
              </w:rPr>
              <w:t>40</w:t>
            </w:r>
          </w:p>
        </w:tc>
        <w:tc>
          <w:tcPr>
            <w:tcW w:type="dxa" w:w="1152"/>
          </w:tcPr>
          <w:p>
            <w:pPr>
              <w:spacing w:line="240" w:lineRule="auto" w:before="40" w:after="40"/>
              <w:ind w:firstLine="0"/>
              <w:jc w:val="left"/>
            </w:pPr>
            <w:r/>
            <w:r>
              <w:rPr>
                <w:rFonts w:ascii="Calibri" w:hAnsi="Calibri" w:eastAsia="Calibri" w:cs="Calibri"/>
                <w:b w:val="0"/>
                <w:i w:val="0"/>
                <w:sz w:val="17"/>
              </w:rPr>
              <w:t>43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4: Program Workflow - Teacher</w:t>
            </w:r>
          </w:p>
        </w:tc>
        <w:tc>
          <w:tcPr>
            <w:tcW w:type="dxa" w:w="1152"/>
          </w:tcPr>
          <w:p>
            <w:pPr>
              <w:spacing w:line="240" w:lineRule="auto" w:before="40" w:after="40"/>
              <w:ind w:firstLine="0"/>
              <w:jc w:val="left"/>
            </w:pPr>
            <w:r/>
            <w:r>
              <w:rPr>
                <w:rFonts w:ascii="Calibri" w:hAnsi="Calibri" w:eastAsia="Calibri" w:cs="Calibri"/>
                <w:b w:val="0"/>
                <w:i w:val="0"/>
                <w:sz w:val="17"/>
              </w:rPr>
              <w:t>43</w:t>
            </w:r>
          </w:p>
        </w:tc>
        <w:tc>
          <w:tcPr>
            <w:tcW w:type="dxa" w:w="1152"/>
          </w:tcPr>
          <w:p>
            <w:pPr>
              <w:spacing w:line="240" w:lineRule="auto" w:before="40" w:after="40"/>
              <w:ind w:firstLine="0"/>
              <w:jc w:val="left"/>
            </w:pPr>
            <w:r/>
            <w:r>
              <w:rPr>
                <w:rFonts w:ascii="Calibri" w:hAnsi="Calibri" w:eastAsia="Calibri" w:cs="Calibri"/>
                <w:b w:val="0"/>
                <w:i w:val="0"/>
                <w:sz w:val="17"/>
              </w:rPr>
              <w:t>46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5: Program Workflow - Parents</w:t>
            </w:r>
          </w:p>
        </w:tc>
        <w:tc>
          <w:tcPr>
            <w:tcW w:type="dxa" w:w="1152"/>
          </w:tcPr>
          <w:p>
            <w:pPr>
              <w:spacing w:line="240" w:lineRule="auto" w:before="40" w:after="40"/>
              <w:ind w:firstLine="0"/>
              <w:jc w:val="left"/>
            </w:pPr>
            <w:r/>
            <w:r>
              <w:rPr>
                <w:rFonts w:ascii="Calibri" w:hAnsi="Calibri" w:eastAsia="Calibri" w:cs="Calibri"/>
                <w:b w:val="0"/>
                <w:i w:val="0"/>
                <w:sz w:val="17"/>
              </w:rPr>
              <w:t>47</w:t>
            </w:r>
          </w:p>
        </w:tc>
        <w:tc>
          <w:tcPr>
            <w:tcW w:type="dxa" w:w="1152"/>
          </w:tcPr>
          <w:p>
            <w:pPr>
              <w:spacing w:line="240" w:lineRule="auto" w:before="40" w:after="40"/>
              <w:ind w:firstLine="0"/>
              <w:jc w:val="left"/>
            </w:pPr>
            <w:r/>
            <w:r>
              <w:rPr>
                <w:rFonts w:ascii="Calibri" w:hAnsi="Calibri" w:eastAsia="Calibri" w:cs="Calibri"/>
                <w:b w:val="0"/>
                <w:i w:val="0"/>
                <w:sz w:val="17"/>
              </w:rPr>
              <w:t>49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6: Program Workflow - Administrator</w:t>
            </w:r>
          </w:p>
        </w:tc>
        <w:tc>
          <w:tcPr>
            <w:tcW w:type="dxa" w:w="1152"/>
          </w:tcPr>
          <w:p>
            <w:pPr>
              <w:spacing w:line="240" w:lineRule="auto" w:before="40" w:after="40"/>
              <w:ind w:firstLine="0"/>
              <w:jc w:val="left"/>
            </w:pPr>
            <w:r/>
            <w:r>
              <w:rPr>
                <w:rFonts w:ascii="Calibri" w:hAnsi="Calibri" w:eastAsia="Calibri" w:cs="Calibri"/>
                <w:b w:val="0"/>
                <w:i w:val="0"/>
                <w:sz w:val="17"/>
              </w:rPr>
              <w:t>50</w:t>
            </w:r>
          </w:p>
        </w:tc>
        <w:tc>
          <w:tcPr>
            <w:tcW w:type="dxa" w:w="1152"/>
          </w:tcPr>
          <w:p>
            <w:pPr>
              <w:spacing w:line="240" w:lineRule="auto" w:before="40" w:after="40"/>
              <w:ind w:firstLine="0"/>
              <w:jc w:val="left"/>
            </w:pPr>
            <w:r/>
            <w:r>
              <w:rPr>
                <w:rFonts w:ascii="Calibri" w:hAnsi="Calibri" w:eastAsia="Calibri" w:cs="Calibri"/>
                <w:b w:val="0"/>
                <w:i w:val="0"/>
                <w:sz w:val="17"/>
              </w:rPr>
              <w:t>52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7: Functional Decomposition Diagram</w:t>
            </w:r>
          </w:p>
        </w:tc>
        <w:tc>
          <w:tcPr>
            <w:tcW w:type="dxa" w:w="1152"/>
          </w:tcPr>
          <w:p>
            <w:pPr>
              <w:spacing w:line="240" w:lineRule="auto" w:before="40" w:after="40"/>
              <w:ind w:firstLine="0"/>
              <w:jc w:val="left"/>
            </w:pPr>
            <w:r/>
            <w:r>
              <w:rPr>
                <w:rFonts w:ascii="Calibri" w:hAnsi="Calibri" w:eastAsia="Calibri" w:cs="Calibri"/>
                <w:b w:val="0"/>
                <w:i w:val="0"/>
                <w:sz w:val="17"/>
              </w:rPr>
              <w:t>60</w:t>
            </w:r>
          </w:p>
        </w:tc>
        <w:tc>
          <w:tcPr>
            <w:tcW w:type="dxa" w:w="1152"/>
          </w:tcPr>
          <w:p>
            <w:pPr>
              <w:spacing w:line="240" w:lineRule="auto" w:before="40" w:after="40"/>
              <w:ind w:firstLine="0"/>
              <w:jc w:val="left"/>
            </w:pPr>
            <w:r/>
            <w:r>
              <w:rPr>
                <w:rFonts w:ascii="Calibri" w:hAnsi="Calibri" w:eastAsia="Calibri" w:cs="Calibri"/>
                <w:b w:val="0"/>
                <w:i w:val="0"/>
                <w:sz w:val="17"/>
              </w:rPr>
              <w:t>61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8: Use Case Diagram</w:t>
            </w:r>
          </w:p>
        </w:tc>
        <w:tc>
          <w:tcPr>
            <w:tcW w:type="dxa" w:w="1152"/>
          </w:tcPr>
          <w:p>
            <w:pPr>
              <w:spacing w:line="240" w:lineRule="auto" w:before="40" w:after="40"/>
              <w:ind w:firstLine="0"/>
              <w:jc w:val="left"/>
            </w:pPr>
            <w:r/>
            <w:r>
              <w:rPr>
                <w:rFonts w:ascii="Calibri" w:hAnsi="Calibri" w:eastAsia="Calibri" w:cs="Calibri"/>
                <w:b w:val="0"/>
                <w:i w:val="0"/>
                <w:sz w:val="17"/>
              </w:rPr>
              <w:t>64</w:t>
            </w:r>
          </w:p>
        </w:tc>
        <w:tc>
          <w:tcPr>
            <w:tcW w:type="dxa" w:w="1152"/>
          </w:tcPr>
          <w:p>
            <w:pPr>
              <w:spacing w:line="240" w:lineRule="auto" w:before="40" w:after="40"/>
              <w:ind w:firstLine="0"/>
              <w:jc w:val="left"/>
            </w:pPr>
            <w:r/>
            <w:r>
              <w:rPr>
                <w:rFonts w:ascii="Calibri" w:hAnsi="Calibri" w:eastAsia="Calibri" w:cs="Calibri"/>
                <w:b w:val="0"/>
                <w:i w:val="0"/>
                <w:sz w:val="17"/>
              </w:rPr>
              <w:t>67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9: UI</w:t>
            </w:r>
          </w:p>
        </w:tc>
        <w:tc>
          <w:tcPr>
            <w:tcW w:type="dxa" w:w="1152"/>
          </w:tcPr>
          <w:p>
            <w:pPr>
              <w:spacing w:line="240" w:lineRule="auto" w:before="40" w:after="40"/>
              <w:ind w:firstLine="0"/>
              <w:jc w:val="left"/>
            </w:pPr>
            <w:r/>
            <w:r>
              <w:rPr>
                <w:rFonts w:ascii="Calibri" w:hAnsi="Calibri" w:eastAsia="Calibri" w:cs="Calibri"/>
                <w:b w:val="0"/>
                <w:i w:val="0"/>
                <w:sz w:val="17"/>
              </w:rPr>
              <w:t>67</w:t>
            </w:r>
          </w:p>
        </w:tc>
        <w:tc>
          <w:tcPr>
            <w:tcW w:type="dxa" w:w="1152"/>
          </w:tcPr>
          <w:p>
            <w:pPr>
              <w:spacing w:line="240" w:lineRule="auto" w:before="40" w:after="40"/>
              <w:ind w:firstLine="0"/>
              <w:jc w:val="left"/>
            </w:pPr>
            <w:r/>
            <w:r>
              <w:rPr>
                <w:rFonts w:ascii="Calibri" w:hAnsi="Calibri" w:eastAsia="Calibri" w:cs="Calibri"/>
                <w:b w:val="0"/>
                <w:i w:val="0"/>
                <w:sz w:val="17"/>
              </w:rPr>
              <w:t>71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10: UI</w:t>
            </w:r>
          </w:p>
        </w:tc>
        <w:tc>
          <w:tcPr>
            <w:tcW w:type="dxa" w:w="1152"/>
          </w:tcPr>
          <w:p>
            <w:pPr>
              <w:spacing w:line="240" w:lineRule="auto" w:before="40" w:after="40"/>
              <w:ind w:firstLine="0"/>
              <w:jc w:val="left"/>
            </w:pPr>
            <w:r/>
            <w:r>
              <w:rPr>
                <w:rFonts w:ascii="Calibri" w:hAnsi="Calibri" w:eastAsia="Calibri" w:cs="Calibri"/>
                <w:b w:val="0"/>
                <w:i w:val="0"/>
                <w:sz w:val="17"/>
              </w:rPr>
              <w:t>68</w:t>
            </w:r>
          </w:p>
        </w:tc>
        <w:tc>
          <w:tcPr>
            <w:tcW w:type="dxa" w:w="1152"/>
          </w:tcPr>
          <w:p>
            <w:pPr>
              <w:spacing w:line="240" w:lineRule="auto" w:before="40" w:after="40"/>
              <w:ind w:firstLine="0"/>
              <w:jc w:val="left"/>
            </w:pPr>
            <w:r/>
            <w:r>
              <w:rPr>
                <w:rFonts w:ascii="Calibri" w:hAnsi="Calibri" w:eastAsia="Calibri" w:cs="Calibri"/>
                <w:b w:val="0"/>
                <w:i w:val="0"/>
                <w:sz w:val="17"/>
              </w:rPr>
              <w:t>72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11: UI</w:t>
            </w:r>
          </w:p>
        </w:tc>
        <w:tc>
          <w:tcPr>
            <w:tcW w:type="dxa" w:w="1152"/>
          </w:tcPr>
          <w:p>
            <w:pPr>
              <w:spacing w:line="240" w:lineRule="auto" w:before="40" w:after="40"/>
              <w:ind w:firstLine="0"/>
              <w:jc w:val="left"/>
            </w:pPr>
            <w:r/>
            <w:r>
              <w:rPr>
                <w:rFonts w:ascii="Calibri" w:hAnsi="Calibri" w:eastAsia="Calibri" w:cs="Calibri"/>
                <w:b w:val="0"/>
                <w:i w:val="0"/>
                <w:sz w:val="17"/>
              </w:rPr>
              <w:t>69</w:t>
            </w:r>
          </w:p>
        </w:tc>
        <w:tc>
          <w:tcPr>
            <w:tcW w:type="dxa" w:w="1152"/>
          </w:tcPr>
          <w:p>
            <w:pPr>
              <w:spacing w:line="240" w:lineRule="auto" w:before="40" w:after="40"/>
              <w:ind w:firstLine="0"/>
              <w:jc w:val="left"/>
            </w:pPr>
            <w:r/>
            <w:r>
              <w:rPr>
                <w:rFonts w:ascii="Calibri" w:hAnsi="Calibri" w:eastAsia="Calibri" w:cs="Calibri"/>
                <w:b w:val="0"/>
                <w:i w:val="0"/>
                <w:sz w:val="17"/>
              </w:rPr>
              <w:t>73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12: UI</w:t>
            </w:r>
          </w:p>
        </w:tc>
        <w:tc>
          <w:tcPr>
            <w:tcW w:type="dxa" w:w="1152"/>
          </w:tcPr>
          <w:p>
            <w:pPr>
              <w:spacing w:line="240" w:lineRule="auto" w:before="40" w:after="40"/>
              <w:ind w:firstLine="0"/>
              <w:jc w:val="left"/>
            </w:pPr>
            <w:r/>
            <w:r>
              <w:rPr>
                <w:rFonts w:ascii="Calibri" w:hAnsi="Calibri" w:eastAsia="Calibri" w:cs="Calibri"/>
                <w:b w:val="0"/>
                <w:i w:val="0"/>
                <w:sz w:val="17"/>
              </w:rPr>
              <w:t>70</w:t>
            </w:r>
          </w:p>
        </w:tc>
        <w:tc>
          <w:tcPr>
            <w:tcW w:type="dxa" w:w="1152"/>
          </w:tcPr>
          <w:p>
            <w:pPr>
              <w:spacing w:line="240" w:lineRule="auto" w:before="40" w:after="40"/>
              <w:ind w:firstLine="0"/>
              <w:jc w:val="left"/>
            </w:pPr>
            <w:r/>
            <w:r>
              <w:rPr>
                <w:rFonts w:ascii="Calibri" w:hAnsi="Calibri" w:eastAsia="Calibri" w:cs="Calibri"/>
                <w:b w:val="0"/>
                <w:i w:val="0"/>
                <w:sz w:val="17"/>
              </w:rPr>
              <w:t>74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13: UI</w:t>
            </w:r>
          </w:p>
        </w:tc>
        <w:tc>
          <w:tcPr>
            <w:tcW w:type="dxa" w:w="1152"/>
          </w:tcPr>
          <w:p>
            <w:pPr>
              <w:spacing w:line="240" w:lineRule="auto" w:before="40" w:after="40"/>
              <w:ind w:firstLine="0"/>
              <w:jc w:val="left"/>
            </w:pPr>
            <w:r/>
            <w:r>
              <w:rPr>
                <w:rFonts w:ascii="Calibri" w:hAnsi="Calibri" w:eastAsia="Calibri" w:cs="Calibri"/>
                <w:b w:val="0"/>
                <w:i w:val="0"/>
                <w:sz w:val="17"/>
              </w:rPr>
              <w:t>71</w:t>
            </w:r>
          </w:p>
        </w:tc>
        <w:tc>
          <w:tcPr>
            <w:tcW w:type="dxa" w:w="1152"/>
          </w:tcPr>
          <w:p>
            <w:pPr>
              <w:spacing w:line="240" w:lineRule="auto" w:before="40" w:after="40"/>
              <w:ind w:firstLine="0"/>
              <w:jc w:val="left"/>
            </w:pPr>
            <w:r/>
            <w:r>
              <w:rPr>
                <w:rFonts w:ascii="Calibri" w:hAnsi="Calibri" w:eastAsia="Calibri" w:cs="Calibri"/>
                <w:b w:val="0"/>
                <w:i w:val="0"/>
                <w:sz w:val="17"/>
              </w:rPr>
              <w:t>75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14: UI</w:t>
            </w:r>
          </w:p>
        </w:tc>
        <w:tc>
          <w:tcPr>
            <w:tcW w:type="dxa" w:w="1152"/>
          </w:tcPr>
          <w:p>
            <w:pPr>
              <w:spacing w:line="240" w:lineRule="auto" w:before="40" w:after="40"/>
              <w:ind w:firstLine="0"/>
              <w:jc w:val="left"/>
            </w:pPr>
            <w:r/>
            <w:r>
              <w:rPr>
                <w:rFonts w:ascii="Calibri" w:hAnsi="Calibri" w:eastAsia="Calibri" w:cs="Calibri"/>
                <w:b w:val="0"/>
                <w:i w:val="0"/>
                <w:sz w:val="17"/>
              </w:rPr>
              <w:t>72</w:t>
            </w:r>
          </w:p>
        </w:tc>
        <w:tc>
          <w:tcPr>
            <w:tcW w:type="dxa" w:w="1152"/>
          </w:tcPr>
          <w:p>
            <w:pPr>
              <w:spacing w:line="240" w:lineRule="auto" w:before="40" w:after="40"/>
              <w:ind w:firstLine="0"/>
              <w:jc w:val="left"/>
            </w:pPr>
            <w:r/>
            <w:r>
              <w:rPr>
                <w:rFonts w:ascii="Calibri" w:hAnsi="Calibri" w:eastAsia="Calibri" w:cs="Calibri"/>
                <w:b w:val="0"/>
                <w:i w:val="0"/>
                <w:sz w:val="17"/>
              </w:rPr>
              <w:t>76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15: UI</w:t>
            </w:r>
          </w:p>
        </w:tc>
        <w:tc>
          <w:tcPr>
            <w:tcW w:type="dxa" w:w="1152"/>
          </w:tcPr>
          <w:p>
            <w:pPr>
              <w:spacing w:line="240" w:lineRule="auto" w:before="40" w:after="40"/>
              <w:ind w:firstLine="0"/>
              <w:jc w:val="left"/>
            </w:pPr>
            <w:r/>
            <w:r>
              <w:rPr>
                <w:rFonts w:ascii="Calibri" w:hAnsi="Calibri" w:eastAsia="Calibri" w:cs="Calibri"/>
                <w:b w:val="0"/>
                <w:i w:val="0"/>
                <w:sz w:val="17"/>
              </w:rPr>
              <w:t>73</w:t>
            </w:r>
          </w:p>
        </w:tc>
        <w:tc>
          <w:tcPr>
            <w:tcW w:type="dxa" w:w="1152"/>
          </w:tcPr>
          <w:p>
            <w:pPr>
              <w:spacing w:line="240" w:lineRule="auto" w:before="40" w:after="40"/>
              <w:ind w:firstLine="0"/>
              <w:jc w:val="left"/>
            </w:pPr>
            <w:r/>
            <w:r>
              <w:rPr>
                <w:rFonts w:ascii="Calibri" w:hAnsi="Calibri" w:eastAsia="Calibri" w:cs="Calibri"/>
                <w:b w:val="0"/>
                <w:i w:val="0"/>
                <w:sz w:val="17"/>
              </w:rPr>
              <w:t>77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16: UI</w:t>
            </w:r>
          </w:p>
        </w:tc>
        <w:tc>
          <w:tcPr>
            <w:tcW w:type="dxa" w:w="1152"/>
          </w:tcPr>
          <w:p>
            <w:pPr>
              <w:spacing w:line="240" w:lineRule="auto" w:before="40" w:after="40"/>
              <w:ind w:firstLine="0"/>
              <w:jc w:val="left"/>
            </w:pPr>
            <w:r/>
            <w:r>
              <w:rPr>
                <w:rFonts w:ascii="Calibri" w:hAnsi="Calibri" w:eastAsia="Calibri" w:cs="Calibri"/>
                <w:b w:val="0"/>
                <w:i w:val="0"/>
                <w:sz w:val="17"/>
              </w:rPr>
              <w:t>74</w:t>
            </w:r>
          </w:p>
        </w:tc>
        <w:tc>
          <w:tcPr>
            <w:tcW w:type="dxa" w:w="1152"/>
          </w:tcPr>
          <w:p>
            <w:pPr>
              <w:spacing w:line="240" w:lineRule="auto" w:before="40" w:after="40"/>
              <w:ind w:firstLine="0"/>
              <w:jc w:val="left"/>
            </w:pPr>
            <w:r/>
            <w:r>
              <w:rPr>
                <w:rFonts w:ascii="Calibri" w:hAnsi="Calibri" w:eastAsia="Calibri" w:cs="Calibri"/>
                <w:b w:val="0"/>
                <w:i w:val="0"/>
                <w:sz w:val="17"/>
              </w:rPr>
              <w:t>78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17: UI</w:t>
            </w:r>
          </w:p>
        </w:tc>
        <w:tc>
          <w:tcPr>
            <w:tcW w:type="dxa" w:w="1152"/>
          </w:tcPr>
          <w:p>
            <w:pPr>
              <w:spacing w:line="240" w:lineRule="auto" w:before="40" w:after="40"/>
              <w:ind w:firstLine="0"/>
              <w:jc w:val="left"/>
            </w:pPr>
            <w:r/>
            <w:r>
              <w:rPr>
                <w:rFonts w:ascii="Calibri" w:hAnsi="Calibri" w:eastAsia="Calibri" w:cs="Calibri"/>
                <w:b w:val="0"/>
                <w:i w:val="0"/>
                <w:sz w:val="17"/>
              </w:rPr>
              <w:t>75</w:t>
            </w:r>
          </w:p>
        </w:tc>
        <w:tc>
          <w:tcPr>
            <w:tcW w:type="dxa" w:w="1152"/>
          </w:tcPr>
          <w:p>
            <w:pPr>
              <w:spacing w:line="240" w:lineRule="auto" w:before="40" w:after="40"/>
              <w:ind w:firstLine="0"/>
              <w:jc w:val="left"/>
            </w:pPr>
            <w:r/>
            <w:r>
              <w:rPr>
                <w:rFonts w:ascii="Calibri" w:hAnsi="Calibri" w:eastAsia="Calibri" w:cs="Calibri"/>
                <w:b w:val="0"/>
                <w:i w:val="0"/>
                <w:sz w:val="17"/>
              </w:rPr>
              <w:t>79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18: UI</w:t>
            </w:r>
          </w:p>
        </w:tc>
        <w:tc>
          <w:tcPr>
            <w:tcW w:type="dxa" w:w="1152"/>
          </w:tcPr>
          <w:p>
            <w:pPr>
              <w:spacing w:line="240" w:lineRule="auto" w:before="40" w:after="40"/>
              <w:ind w:firstLine="0"/>
              <w:jc w:val="left"/>
            </w:pPr>
            <w:r/>
            <w:r>
              <w:rPr>
                <w:rFonts w:ascii="Calibri" w:hAnsi="Calibri" w:eastAsia="Calibri" w:cs="Calibri"/>
                <w:b w:val="0"/>
                <w:i w:val="0"/>
                <w:sz w:val="17"/>
              </w:rPr>
              <w:t>76</w:t>
            </w:r>
          </w:p>
        </w:tc>
        <w:tc>
          <w:tcPr>
            <w:tcW w:type="dxa" w:w="1152"/>
          </w:tcPr>
          <w:p>
            <w:pPr>
              <w:spacing w:line="240" w:lineRule="auto" w:before="40" w:after="40"/>
              <w:ind w:firstLine="0"/>
              <w:jc w:val="left"/>
            </w:pPr>
            <w:r/>
            <w:r>
              <w:rPr>
                <w:rFonts w:ascii="Calibri" w:hAnsi="Calibri" w:eastAsia="Calibri" w:cs="Calibri"/>
                <w:b w:val="0"/>
                <w:i w:val="0"/>
                <w:sz w:val="17"/>
              </w:rPr>
              <w:t>80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19: UI</w:t>
            </w:r>
          </w:p>
        </w:tc>
        <w:tc>
          <w:tcPr>
            <w:tcW w:type="dxa" w:w="1152"/>
          </w:tcPr>
          <w:p>
            <w:pPr>
              <w:spacing w:line="240" w:lineRule="auto" w:before="40" w:after="40"/>
              <w:ind w:firstLine="0"/>
              <w:jc w:val="left"/>
            </w:pPr>
            <w:r/>
            <w:r>
              <w:rPr>
                <w:rFonts w:ascii="Calibri" w:hAnsi="Calibri" w:eastAsia="Calibri" w:cs="Calibri"/>
                <w:b w:val="0"/>
                <w:i w:val="0"/>
                <w:sz w:val="17"/>
              </w:rPr>
              <w:t>77</w:t>
            </w:r>
          </w:p>
        </w:tc>
        <w:tc>
          <w:tcPr>
            <w:tcW w:type="dxa" w:w="1152"/>
          </w:tcPr>
          <w:p>
            <w:pPr>
              <w:spacing w:line="240" w:lineRule="auto" w:before="40" w:after="40"/>
              <w:ind w:firstLine="0"/>
              <w:jc w:val="left"/>
            </w:pPr>
            <w:r/>
            <w:r>
              <w:rPr>
                <w:rFonts w:ascii="Calibri" w:hAnsi="Calibri" w:eastAsia="Calibri" w:cs="Calibri"/>
                <w:b w:val="0"/>
                <w:i w:val="0"/>
                <w:sz w:val="17"/>
              </w:rPr>
              <w:t>81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20: UI</w:t>
            </w:r>
          </w:p>
        </w:tc>
        <w:tc>
          <w:tcPr>
            <w:tcW w:type="dxa" w:w="1152"/>
          </w:tcPr>
          <w:p>
            <w:pPr>
              <w:spacing w:line="240" w:lineRule="auto" w:before="40" w:after="40"/>
              <w:ind w:firstLine="0"/>
              <w:jc w:val="left"/>
            </w:pPr>
            <w:r/>
            <w:r>
              <w:rPr>
                <w:rFonts w:ascii="Calibri" w:hAnsi="Calibri" w:eastAsia="Calibri" w:cs="Calibri"/>
                <w:b w:val="0"/>
                <w:i w:val="0"/>
                <w:sz w:val="17"/>
              </w:rPr>
              <w:t>78</w:t>
            </w:r>
          </w:p>
        </w:tc>
        <w:tc>
          <w:tcPr>
            <w:tcW w:type="dxa" w:w="1152"/>
          </w:tcPr>
          <w:p>
            <w:pPr>
              <w:spacing w:line="240" w:lineRule="auto" w:before="40" w:after="40"/>
              <w:ind w:firstLine="0"/>
              <w:jc w:val="left"/>
            </w:pPr>
            <w:r/>
            <w:r>
              <w:rPr>
                <w:rFonts w:ascii="Calibri" w:hAnsi="Calibri" w:eastAsia="Calibri" w:cs="Calibri"/>
                <w:b w:val="0"/>
                <w:i w:val="0"/>
                <w:sz w:val="17"/>
              </w:rPr>
              <w:t>82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21: UI</w:t>
            </w:r>
          </w:p>
        </w:tc>
        <w:tc>
          <w:tcPr>
            <w:tcW w:type="dxa" w:w="1152"/>
          </w:tcPr>
          <w:p>
            <w:pPr>
              <w:spacing w:line="240" w:lineRule="auto" w:before="40" w:after="40"/>
              <w:ind w:firstLine="0"/>
              <w:jc w:val="left"/>
            </w:pPr>
            <w:r/>
            <w:r>
              <w:rPr>
                <w:rFonts w:ascii="Calibri" w:hAnsi="Calibri" w:eastAsia="Calibri" w:cs="Calibri"/>
                <w:b w:val="0"/>
                <w:i w:val="0"/>
                <w:sz w:val="17"/>
              </w:rPr>
              <w:t>79</w:t>
            </w:r>
          </w:p>
        </w:tc>
        <w:tc>
          <w:tcPr>
            <w:tcW w:type="dxa" w:w="1152"/>
          </w:tcPr>
          <w:p>
            <w:pPr>
              <w:spacing w:line="240" w:lineRule="auto" w:before="40" w:after="40"/>
              <w:ind w:firstLine="0"/>
              <w:jc w:val="left"/>
            </w:pPr>
            <w:r/>
            <w:r>
              <w:rPr>
                <w:rFonts w:ascii="Calibri" w:hAnsi="Calibri" w:eastAsia="Calibri" w:cs="Calibri"/>
                <w:b w:val="0"/>
                <w:i w:val="0"/>
                <w:sz w:val="17"/>
              </w:rPr>
              <w:t>83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22: UI</w:t>
            </w:r>
          </w:p>
        </w:tc>
        <w:tc>
          <w:tcPr>
            <w:tcW w:type="dxa" w:w="1152"/>
          </w:tcPr>
          <w:p>
            <w:pPr>
              <w:spacing w:line="240" w:lineRule="auto" w:before="40" w:after="40"/>
              <w:ind w:firstLine="0"/>
              <w:jc w:val="left"/>
            </w:pPr>
            <w:r/>
            <w:r>
              <w:rPr>
                <w:rFonts w:ascii="Calibri" w:hAnsi="Calibri" w:eastAsia="Calibri" w:cs="Calibri"/>
                <w:b w:val="0"/>
                <w:i w:val="0"/>
                <w:sz w:val="17"/>
              </w:rPr>
              <w:t>80</w:t>
            </w:r>
          </w:p>
        </w:tc>
        <w:tc>
          <w:tcPr>
            <w:tcW w:type="dxa" w:w="1152"/>
          </w:tcPr>
          <w:p>
            <w:pPr>
              <w:spacing w:line="240" w:lineRule="auto" w:before="40" w:after="40"/>
              <w:ind w:firstLine="0"/>
              <w:jc w:val="left"/>
            </w:pPr>
            <w:r/>
            <w:r>
              <w:rPr>
                <w:rFonts w:ascii="Calibri" w:hAnsi="Calibri" w:eastAsia="Calibri" w:cs="Calibri"/>
                <w:b w:val="0"/>
                <w:i w:val="0"/>
                <w:sz w:val="17"/>
              </w:rPr>
              <w:t>84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23: UI</w:t>
            </w:r>
          </w:p>
        </w:tc>
        <w:tc>
          <w:tcPr>
            <w:tcW w:type="dxa" w:w="1152"/>
          </w:tcPr>
          <w:p>
            <w:pPr>
              <w:spacing w:line="240" w:lineRule="auto" w:before="40" w:after="40"/>
              <w:ind w:firstLine="0"/>
              <w:jc w:val="left"/>
            </w:pPr>
            <w:r/>
            <w:r>
              <w:rPr>
                <w:rFonts w:ascii="Calibri" w:hAnsi="Calibri" w:eastAsia="Calibri" w:cs="Calibri"/>
                <w:b w:val="0"/>
                <w:i w:val="0"/>
                <w:sz w:val="17"/>
              </w:rPr>
              <w:t>81</w:t>
            </w:r>
          </w:p>
        </w:tc>
        <w:tc>
          <w:tcPr>
            <w:tcW w:type="dxa" w:w="1152"/>
          </w:tcPr>
          <w:p>
            <w:pPr>
              <w:spacing w:line="240" w:lineRule="auto" w:before="40" w:after="40"/>
              <w:ind w:firstLine="0"/>
              <w:jc w:val="left"/>
            </w:pPr>
            <w:r/>
            <w:r>
              <w:rPr>
                <w:rFonts w:ascii="Calibri" w:hAnsi="Calibri" w:eastAsia="Calibri" w:cs="Calibri"/>
                <w:b w:val="0"/>
                <w:i w:val="0"/>
                <w:sz w:val="17"/>
              </w:rPr>
              <w:t>85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24: UI</w:t>
            </w:r>
          </w:p>
        </w:tc>
        <w:tc>
          <w:tcPr>
            <w:tcW w:type="dxa" w:w="1152"/>
          </w:tcPr>
          <w:p>
            <w:pPr>
              <w:spacing w:line="240" w:lineRule="auto" w:before="40" w:after="40"/>
              <w:ind w:firstLine="0"/>
              <w:jc w:val="left"/>
            </w:pPr>
            <w:r/>
            <w:r>
              <w:rPr>
                <w:rFonts w:ascii="Calibri" w:hAnsi="Calibri" w:eastAsia="Calibri" w:cs="Calibri"/>
                <w:b w:val="0"/>
                <w:i w:val="0"/>
                <w:sz w:val="17"/>
              </w:rPr>
              <w:t>82</w:t>
            </w:r>
          </w:p>
        </w:tc>
        <w:tc>
          <w:tcPr>
            <w:tcW w:type="dxa" w:w="1152"/>
          </w:tcPr>
          <w:p>
            <w:pPr>
              <w:spacing w:line="240" w:lineRule="auto" w:before="40" w:after="40"/>
              <w:ind w:firstLine="0"/>
              <w:jc w:val="left"/>
            </w:pPr>
            <w:r/>
            <w:r>
              <w:rPr>
                <w:rFonts w:ascii="Calibri" w:hAnsi="Calibri" w:eastAsia="Calibri" w:cs="Calibri"/>
                <w:b w:val="0"/>
                <w:i w:val="0"/>
                <w:sz w:val="17"/>
              </w:rPr>
              <w:t>86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25: UI</w:t>
            </w:r>
          </w:p>
        </w:tc>
        <w:tc>
          <w:tcPr>
            <w:tcW w:type="dxa" w:w="1152"/>
          </w:tcPr>
          <w:p>
            <w:pPr>
              <w:spacing w:line="240" w:lineRule="auto" w:before="40" w:after="40"/>
              <w:ind w:firstLine="0"/>
              <w:jc w:val="left"/>
            </w:pPr>
            <w:r/>
            <w:r>
              <w:rPr>
                <w:rFonts w:ascii="Calibri" w:hAnsi="Calibri" w:eastAsia="Calibri" w:cs="Calibri"/>
                <w:b w:val="0"/>
                <w:i w:val="0"/>
                <w:sz w:val="17"/>
              </w:rPr>
              <w:t>83</w:t>
            </w:r>
          </w:p>
        </w:tc>
        <w:tc>
          <w:tcPr>
            <w:tcW w:type="dxa" w:w="1152"/>
          </w:tcPr>
          <w:p>
            <w:pPr>
              <w:spacing w:line="240" w:lineRule="auto" w:before="40" w:after="40"/>
              <w:ind w:firstLine="0"/>
              <w:jc w:val="left"/>
            </w:pPr>
            <w:r/>
            <w:r>
              <w:rPr>
                <w:rFonts w:ascii="Calibri" w:hAnsi="Calibri" w:eastAsia="Calibri" w:cs="Calibri"/>
                <w:b w:val="0"/>
                <w:i w:val="0"/>
                <w:sz w:val="17"/>
              </w:rPr>
              <w:t>87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26: UI</w:t>
            </w:r>
          </w:p>
        </w:tc>
        <w:tc>
          <w:tcPr>
            <w:tcW w:type="dxa" w:w="1152"/>
          </w:tcPr>
          <w:p>
            <w:pPr>
              <w:spacing w:line="240" w:lineRule="auto" w:before="40" w:after="40"/>
              <w:ind w:firstLine="0"/>
              <w:jc w:val="left"/>
            </w:pPr>
            <w:r/>
            <w:r>
              <w:rPr>
                <w:rFonts w:ascii="Calibri" w:hAnsi="Calibri" w:eastAsia="Calibri" w:cs="Calibri"/>
                <w:b w:val="0"/>
                <w:i w:val="0"/>
                <w:sz w:val="17"/>
              </w:rPr>
              <w:t>84</w:t>
            </w:r>
          </w:p>
        </w:tc>
        <w:tc>
          <w:tcPr>
            <w:tcW w:type="dxa" w:w="1152"/>
          </w:tcPr>
          <w:p>
            <w:pPr>
              <w:spacing w:line="240" w:lineRule="auto" w:before="40" w:after="40"/>
              <w:ind w:firstLine="0"/>
              <w:jc w:val="left"/>
            </w:pPr>
            <w:r/>
            <w:r>
              <w:rPr>
                <w:rFonts w:ascii="Calibri" w:hAnsi="Calibri" w:eastAsia="Calibri" w:cs="Calibri"/>
                <w:b w:val="0"/>
                <w:i w:val="0"/>
                <w:sz w:val="17"/>
              </w:rPr>
              <w:t>88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27: UI</w:t>
            </w:r>
          </w:p>
        </w:tc>
        <w:tc>
          <w:tcPr>
            <w:tcW w:type="dxa" w:w="1152"/>
          </w:tcPr>
          <w:p>
            <w:pPr>
              <w:spacing w:line="240" w:lineRule="auto" w:before="40" w:after="40"/>
              <w:ind w:firstLine="0"/>
              <w:jc w:val="left"/>
            </w:pPr>
            <w:r/>
            <w:r>
              <w:rPr>
                <w:rFonts w:ascii="Calibri" w:hAnsi="Calibri" w:eastAsia="Calibri" w:cs="Calibri"/>
                <w:b w:val="0"/>
                <w:i w:val="0"/>
                <w:sz w:val="17"/>
              </w:rPr>
              <w:t>85</w:t>
            </w:r>
          </w:p>
        </w:tc>
        <w:tc>
          <w:tcPr>
            <w:tcW w:type="dxa" w:w="1152"/>
          </w:tcPr>
          <w:p>
            <w:pPr>
              <w:spacing w:line="240" w:lineRule="auto" w:before="40" w:after="40"/>
              <w:ind w:firstLine="0"/>
              <w:jc w:val="left"/>
            </w:pPr>
            <w:r/>
            <w:r>
              <w:rPr>
                <w:rFonts w:ascii="Calibri" w:hAnsi="Calibri" w:eastAsia="Calibri" w:cs="Calibri"/>
                <w:b w:val="0"/>
                <w:i w:val="0"/>
                <w:sz w:val="17"/>
              </w:rPr>
              <w:t>89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28: UI</w:t>
            </w:r>
          </w:p>
        </w:tc>
        <w:tc>
          <w:tcPr>
            <w:tcW w:type="dxa" w:w="1152"/>
          </w:tcPr>
          <w:p>
            <w:pPr>
              <w:spacing w:line="240" w:lineRule="auto" w:before="40" w:after="40"/>
              <w:ind w:firstLine="0"/>
              <w:jc w:val="left"/>
            </w:pPr>
            <w:r/>
            <w:r>
              <w:rPr>
                <w:rFonts w:ascii="Calibri" w:hAnsi="Calibri" w:eastAsia="Calibri" w:cs="Calibri"/>
                <w:b w:val="0"/>
                <w:i w:val="0"/>
                <w:sz w:val="17"/>
              </w:rPr>
              <w:t>86</w:t>
            </w:r>
          </w:p>
        </w:tc>
        <w:tc>
          <w:tcPr>
            <w:tcW w:type="dxa" w:w="1152"/>
          </w:tcPr>
          <w:p>
            <w:pPr>
              <w:spacing w:line="240" w:lineRule="auto" w:before="40" w:after="40"/>
              <w:ind w:firstLine="0"/>
              <w:jc w:val="left"/>
            </w:pPr>
            <w:r/>
            <w:r>
              <w:rPr>
                <w:rFonts w:ascii="Calibri" w:hAnsi="Calibri" w:eastAsia="Calibri" w:cs="Calibri"/>
                <w:b w:val="0"/>
                <w:i w:val="0"/>
                <w:sz w:val="17"/>
              </w:rPr>
              <w:t>90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29: UI</w:t>
            </w:r>
          </w:p>
        </w:tc>
        <w:tc>
          <w:tcPr>
            <w:tcW w:type="dxa" w:w="1152"/>
          </w:tcPr>
          <w:p>
            <w:pPr>
              <w:spacing w:line="240" w:lineRule="auto" w:before="40" w:after="40"/>
              <w:ind w:firstLine="0"/>
              <w:jc w:val="left"/>
            </w:pPr>
            <w:r/>
            <w:r>
              <w:rPr>
                <w:rFonts w:ascii="Calibri" w:hAnsi="Calibri" w:eastAsia="Calibri" w:cs="Calibri"/>
                <w:b w:val="0"/>
                <w:i w:val="0"/>
                <w:sz w:val="17"/>
              </w:rPr>
              <w:t>87</w:t>
            </w:r>
          </w:p>
        </w:tc>
        <w:tc>
          <w:tcPr>
            <w:tcW w:type="dxa" w:w="1152"/>
          </w:tcPr>
          <w:p>
            <w:pPr>
              <w:spacing w:line="240" w:lineRule="auto" w:before="40" w:after="40"/>
              <w:ind w:firstLine="0"/>
              <w:jc w:val="left"/>
            </w:pPr>
            <w:r/>
            <w:r>
              <w:rPr>
                <w:rFonts w:ascii="Calibri" w:hAnsi="Calibri" w:eastAsia="Calibri" w:cs="Calibri"/>
                <w:b w:val="0"/>
                <w:i w:val="0"/>
                <w:sz w:val="17"/>
              </w:rPr>
              <w:t>91</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30: UI</w:t>
            </w:r>
          </w:p>
        </w:tc>
        <w:tc>
          <w:tcPr>
            <w:tcW w:type="dxa" w:w="1152"/>
          </w:tcPr>
          <w:p>
            <w:pPr>
              <w:spacing w:line="240" w:lineRule="auto" w:before="40" w:after="40"/>
              <w:ind w:firstLine="0"/>
              <w:jc w:val="left"/>
            </w:pPr>
            <w:r/>
            <w:r>
              <w:rPr>
                <w:rFonts w:ascii="Calibri" w:hAnsi="Calibri" w:eastAsia="Calibri" w:cs="Calibri"/>
                <w:b w:val="0"/>
                <w:i w:val="0"/>
                <w:sz w:val="17"/>
              </w:rPr>
              <w:t>88</w:t>
            </w:r>
          </w:p>
        </w:tc>
        <w:tc>
          <w:tcPr>
            <w:tcW w:type="dxa" w:w="1152"/>
          </w:tcPr>
          <w:p>
            <w:pPr>
              <w:spacing w:line="240" w:lineRule="auto" w:before="40" w:after="40"/>
              <w:ind w:firstLine="0"/>
              <w:jc w:val="left"/>
            </w:pPr>
            <w:r/>
            <w:r>
              <w:rPr>
                <w:rFonts w:ascii="Calibri" w:hAnsi="Calibri" w:eastAsia="Calibri" w:cs="Calibri"/>
                <w:b w:val="0"/>
                <w:i w:val="0"/>
                <w:sz w:val="17"/>
              </w:rPr>
              <w:t>92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31: UI</w:t>
            </w:r>
          </w:p>
        </w:tc>
        <w:tc>
          <w:tcPr>
            <w:tcW w:type="dxa" w:w="1152"/>
          </w:tcPr>
          <w:p>
            <w:pPr>
              <w:spacing w:line="240" w:lineRule="auto" w:before="40" w:after="40"/>
              <w:ind w:firstLine="0"/>
              <w:jc w:val="left"/>
            </w:pPr>
            <w:r/>
            <w:r>
              <w:rPr>
                <w:rFonts w:ascii="Calibri" w:hAnsi="Calibri" w:eastAsia="Calibri" w:cs="Calibri"/>
                <w:b w:val="0"/>
                <w:i w:val="0"/>
                <w:sz w:val="17"/>
              </w:rPr>
              <w:t>89</w:t>
            </w:r>
          </w:p>
        </w:tc>
        <w:tc>
          <w:tcPr>
            <w:tcW w:type="dxa" w:w="1152"/>
          </w:tcPr>
          <w:p>
            <w:pPr>
              <w:spacing w:line="240" w:lineRule="auto" w:before="40" w:after="40"/>
              <w:ind w:firstLine="0"/>
              <w:jc w:val="left"/>
            </w:pPr>
            <w:r/>
            <w:r>
              <w:rPr>
                <w:rFonts w:ascii="Calibri" w:hAnsi="Calibri" w:eastAsia="Calibri" w:cs="Calibri"/>
                <w:b w:val="0"/>
                <w:i w:val="0"/>
                <w:sz w:val="17"/>
              </w:rPr>
              <w:t>93</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32: UI</w:t>
            </w:r>
          </w:p>
        </w:tc>
        <w:tc>
          <w:tcPr>
            <w:tcW w:type="dxa" w:w="1152"/>
          </w:tcPr>
          <w:p>
            <w:pPr>
              <w:spacing w:line="240" w:lineRule="auto" w:before="40" w:after="40"/>
              <w:ind w:firstLine="0"/>
              <w:jc w:val="left"/>
            </w:pPr>
            <w:r/>
            <w:r>
              <w:rPr>
                <w:rFonts w:ascii="Calibri" w:hAnsi="Calibri" w:eastAsia="Calibri" w:cs="Calibri"/>
                <w:b w:val="0"/>
                <w:i w:val="0"/>
                <w:sz w:val="17"/>
              </w:rPr>
              <w:t>90</w:t>
            </w:r>
          </w:p>
        </w:tc>
        <w:tc>
          <w:tcPr>
            <w:tcW w:type="dxa" w:w="1152"/>
          </w:tcPr>
          <w:p>
            <w:pPr>
              <w:spacing w:line="240" w:lineRule="auto" w:before="40" w:after="40"/>
              <w:ind w:firstLine="0"/>
              <w:jc w:val="left"/>
            </w:pPr>
            <w:r/>
            <w:r>
              <w:rPr>
                <w:rFonts w:ascii="Calibri" w:hAnsi="Calibri" w:eastAsia="Calibri" w:cs="Calibri"/>
                <w:b w:val="0"/>
                <w:i w:val="0"/>
                <w:sz w:val="17"/>
              </w:rPr>
              <w:t>94</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33: UI</w:t>
            </w:r>
          </w:p>
        </w:tc>
        <w:tc>
          <w:tcPr>
            <w:tcW w:type="dxa" w:w="1152"/>
          </w:tcPr>
          <w:p>
            <w:pPr>
              <w:spacing w:line="240" w:lineRule="auto" w:before="40" w:after="40"/>
              <w:ind w:firstLine="0"/>
              <w:jc w:val="left"/>
            </w:pPr>
            <w:r/>
            <w:r>
              <w:rPr>
                <w:rFonts w:ascii="Calibri" w:hAnsi="Calibri" w:eastAsia="Calibri" w:cs="Calibri"/>
                <w:b w:val="0"/>
                <w:i w:val="0"/>
                <w:sz w:val="17"/>
              </w:rPr>
              <w:t>91</w:t>
            </w:r>
          </w:p>
        </w:tc>
        <w:tc>
          <w:tcPr>
            <w:tcW w:type="dxa" w:w="1152"/>
          </w:tcPr>
          <w:p>
            <w:pPr>
              <w:spacing w:line="240" w:lineRule="auto" w:before="40" w:after="40"/>
              <w:ind w:firstLine="0"/>
              <w:jc w:val="left"/>
            </w:pPr>
            <w:r/>
            <w:r>
              <w:rPr>
                <w:rFonts w:ascii="Calibri" w:hAnsi="Calibri" w:eastAsia="Calibri" w:cs="Calibri"/>
                <w:b w:val="0"/>
                <w:i w:val="0"/>
                <w:sz w:val="17"/>
              </w:rPr>
              <w:t>95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34: UI</w:t>
            </w:r>
          </w:p>
        </w:tc>
        <w:tc>
          <w:tcPr>
            <w:tcW w:type="dxa" w:w="1152"/>
          </w:tcPr>
          <w:p>
            <w:pPr>
              <w:spacing w:line="240" w:lineRule="auto" w:before="40" w:after="40"/>
              <w:ind w:firstLine="0"/>
              <w:jc w:val="left"/>
            </w:pPr>
            <w:r/>
            <w:r>
              <w:rPr>
                <w:rFonts w:ascii="Calibri" w:hAnsi="Calibri" w:eastAsia="Calibri" w:cs="Calibri"/>
                <w:b w:val="0"/>
                <w:i w:val="0"/>
                <w:sz w:val="17"/>
              </w:rPr>
              <w:t>92</w:t>
            </w:r>
          </w:p>
        </w:tc>
        <w:tc>
          <w:tcPr>
            <w:tcW w:type="dxa" w:w="1152"/>
          </w:tcPr>
          <w:p>
            <w:pPr>
              <w:spacing w:line="240" w:lineRule="auto" w:before="40" w:after="40"/>
              <w:ind w:firstLine="0"/>
              <w:jc w:val="left"/>
            </w:pPr>
            <w:r/>
            <w:r>
              <w:rPr>
                <w:rFonts w:ascii="Calibri" w:hAnsi="Calibri" w:eastAsia="Calibri" w:cs="Calibri"/>
                <w:b w:val="0"/>
                <w:i w:val="0"/>
                <w:sz w:val="17"/>
              </w:rPr>
              <w:t>96</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35: UI</w:t>
            </w:r>
          </w:p>
        </w:tc>
        <w:tc>
          <w:tcPr>
            <w:tcW w:type="dxa" w:w="1152"/>
          </w:tcPr>
          <w:p>
            <w:pPr>
              <w:spacing w:line="240" w:lineRule="auto" w:before="40" w:after="40"/>
              <w:ind w:firstLine="0"/>
              <w:jc w:val="left"/>
            </w:pPr>
            <w:r/>
            <w:r>
              <w:rPr>
                <w:rFonts w:ascii="Calibri" w:hAnsi="Calibri" w:eastAsia="Calibri" w:cs="Calibri"/>
                <w:b w:val="0"/>
                <w:i w:val="0"/>
                <w:sz w:val="17"/>
              </w:rPr>
              <w:t>93</w:t>
            </w:r>
          </w:p>
        </w:tc>
        <w:tc>
          <w:tcPr>
            <w:tcW w:type="dxa" w:w="1152"/>
          </w:tcPr>
          <w:p>
            <w:pPr>
              <w:spacing w:line="240" w:lineRule="auto" w:before="40" w:after="40"/>
              <w:ind w:firstLine="0"/>
              <w:jc w:val="left"/>
            </w:pPr>
            <w:r/>
            <w:r>
              <w:rPr>
                <w:rFonts w:ascii="Calibri" w:hAnsi="Calibri" w:eastAsia="Calibri" w:cs="Calibri"/>
                <w:b w:val="0"/>
                <w:i w:val="0"/>
                <w:sz w:val="17"/>
              </w:rPr>
              <w:t>97</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36: UI</w:t>
            </w:r>
          </w:p>
        </w:tc>
        <w:tc>
          <w:tcPr>
            <w:tcW w:type="dxa" w:w="1152"/>
          </w:tcPr>
          <w:p>
            <w:pPr>
              <w:spacing w:line="240" w:lineRule="auto" w:before="40" w:after="40"/>
              <w:ind w:firstLine="0"/>
              <w:jc w:val="left"/>
            </w:pPr>
            <w:r/>
            <w:r>
              <w:rPr>
                <w:rFonts w:ascii="Calibri" w:hAnsi="Calibri" w:eastAsia="Calibri" w:cs="Calibri"/>
                <w:b w:val="0"/>
                <w:i w:val="0"/>
                <w:sz w:val="17"/>
              </w:rPr>
              <w:t>94</w:t>
            </w:r>
          </w:p>
        </w:tc>
        <w:tc>
          <w:tcPr>
            <w:tcW w:type="dxa" w:w="1152"/>
          </w:tcPr>
          <w:p>
            <w:pPr>
              <w:spacing w:line="240" w:lineRule="auto" w:before="40" w:after="40"/>
              <w:ind w:firstLine="0"/>
              <w:jc w:val="left"/>
            </w:pPr>
            <w:r/>
            <w:r>
              <w:rPr>
                <w:rFonts w:ascii="Calibri" w:hAnsi="Calibri" w:eastAsia="Calibri" w:cs="Calibri"/>
                <w:b w:val="0"/>
                <w:i w:val="0"/>
                <w:sz w:val="17"/>
              </w:rPr>
              <w:t>98</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37: Admin Storyboard</w:t>
            </w:r>
          </w:p>
        </w:tc>
        <w:tc>
          <w:tcPr>
            <w:tcW w:type="dxa" w:w="1152"/>
          </w:tcPr>
          <w:p>
            <w:pPr>
              <w:spacing w:line="240" w:lineRule="auto" w:before="40" w:after="40"/>
              <w:ind w:firstLine="0"/>
              <w:jc w:val="left"/>
            </w:pPr>
            <w:r/>
            <w:r>
              <w:rPr>
                <w:rFonts w:ascii="Calibri" w:hAnsi="Calibri" w:eastAsia="Calibri" w:cs="Calibri"/>
                <w:b w:val="0"/>
                <w:i w:val="0"/>
                <w:sz w:val="17"/>
              </w:rPr>
              <w:t>95</w:t>
            </w:r>
          </w:p>
        </w:tc>
        <w:tc>
          <w:tcPr>
            <w:tcW w:type="dxa" w:w="1152"/>
          </w:tcPr>
          <w:p>
            <w:pPr>
              <w:spacing w:line="240" w:lineRule="auto" w:before="40" w:after="40"/>
              <w:ind w:firstLine="0"/>
              <w:jc w:val="left"/>
            </w:pPr>
            <w:r/>
            <w:r>
              <w:rPr>
                <w:rFonts w:ascii="Calibri" w:hAnsi="Calibri" w:eastAsia="Calibri" w:cs="Calibri"/>
                <w:b w:val="0"/>
                <w:i w:val="0"/>
                <w:sz w:val="17"/>
              </w:rPr>
              <w:t>99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38: Learner Storyboard</w:t>
            </w:r>
          </w:p>
        </w:tc>
        <w:tc>
          <w:tcPr>
            <w:tcW w:type="dxa" w:w="1152"/>
          </w:tcPr>
          <w:p>
            <w:pPr>
              <w:spacing w:line="240" w:lineRule="auto" w:before="40" w:after="40"/>
              <w:ind w:firstLine="0"/>
              <w:jc w:val="left"/>
            </w:pPr>
            <w:r/>
            <w:r>
              <w:rPr>
                <w:rFonts w:ascii="Calibri" w:hAnsi="Calibri" w:eastAsia="Calibri" w:cs="Calibri"/>
                <w:b w:val="0"/>
                <w:i w:val="0"/>
                <w:sz w:val="17"/>
              </w:rPr>
              <w:t>96</w:t>
            </w:r>
          </w:p>
        </w:tc>
        <w:tc>
          <w:tcPr>
            <w:tcW w:type="dxa" w:w="1152"/>
          </w:tcPr>
          <w:p>
            <w:pPr>
              <w:spacing w:line="240" w:lineRule="auto" w:before="40" w:after="40"/>
              <w:ind w:firstLine="0"/>
              <w:jc w:val="left"/>
            </w:pPr>
            <w:r/>
            <w:r>
              <w:rPr>
                <w:rFonts w:ascii="Calibri" w:hAnsi="Calibri" w:eastAsia="Calibri" w:cs="Calibri"/>
                <w:b w:val="0"/>
                <w:i w:val="0"/>
                <w:sz w:val="17"/>
              </w:rPr>
              <w:t>100</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39: Teacher Storyboard</w:t>
            </w:r>
          </w:p>
        </w:tc>
        <w:tc>
          <w:tcPr>
            <w:tcW w:type="dxa" w:w="1152"/>
          </w:tcPr>
          <w:p>
            <w:pPr>
              <w:spacing w:line="240" w:lineRule="auto" w:before="40" w:after="40"/>
              <w:ind w:firstLine="0"/>
              <w:jc w:val="left"/>
            </w:pPr>
            <w:r/>
            <w:r>
              <w:rPr>
                <w:rFonts w:ascii="Calibri" w:hAnsi="Calibri" w:eastAsia="Calibri" w:cs="Calibri"/>
                <w:b w:val="0"/>
                <w:i w:val="0"/>
                <w:sz w:val="17"/>
              </w:rPr>
              <w:t>97</w:t>
            </w:r>
          </w:p>
        </w:tc>
        <w:tc>
          <w:tcPr>
            <w:tcW w:type="dxa" w:w="1152"/>
          </w:tcPr>
          <w:p>
            <w:pPr>
              <w:spacing w:line="240" w:lineRule="auto" w:before="40" w:after="40"/>
              <w:ind w:firstLine="0"/>
              <w:jc w:val="left"/>
            </w:pPr>
            <w:r/>
            <w:r>
              <w:rPr>
                <w:rFonts w:ascii="Calibri" w:hAnsi="Calibri" w:eastAsia="Calibri" w:cs="Calibri"/>
                <w:b w:val="0"/>
                <w:i w:val="0"/>
                <w:sz w:val="17"/>
              </w:rPr>
              <w:t>102</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40: Parent Storyboard</w:t>
            </w:r>
          </w:p>
        </w:tc>
        <w:tc>
          <w:tcPr>
            <w:tcW w:type="dxa" w:w="1152"/>
          </w:tcPr>
          <w:p>
            <w:pPr>
              <w:spacing w:line="240" w:lineRule="auto" w:before="40" w:after="40"/>
              <w:ind w:firstLine="0"/>
              <w:jc w:val="left"/>
            </w:pPr>
            <w:r/>
            <w:r>
              <w:rPr>
                <w:rFonts w:ascii="Calibri" w:hAnsi="Calibri" w:eastAsia="Calibri" w:cs="Calibri"/>
                <w:b w:val="0"/>
                <w:i w:val="0"/>
                <w:sz w:val="17"/>
              </w:rPr>
              <w:t>98</w:t>
            </w:r>
          </w:p>
        </w:tc>
        <w:tc>
          <w:tcPr>
            <w:tcW w:type="dxa" w:w="1152"/>
          </w:tcPr>
          <w:p>
            <w:pPr>
              <w:spacing w:line="240" w:lineRule="auto" w:before="40" w:after="40"/>
              <w:ind w:firstLine="0"/>
              <w:jc w:val="left"/>
            </w:pPr>
            <w:r/>
            <w:r>
              <w:rPr>
                <w:rFonts w:ascii="Calibri" w:hAnsi="Calibri" w:eastAsia="Calibri" w:cs="Calibri"/>
                <w:b w:val="0"/>
                <w:i w:val="0"/>
                <w:sz w:val="17"/>
              </w:rPr>
              <w:t>105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41: ERD</w:t>
            </w:r>
          </w:p>
        </w:tc>
        <w:tc>
          <w:tcPr>
            <w:tcW w:type="dxa" w:w="1152"/>
          </w:tcPr>
          <w:p>
            <w:pPr>
              <w:spacing w:line="240" w:lineRule="auto" w:before="40" w:after="40"/>
              <w:ind w:firstLine="0"/>
              <w:jc w:val="left"/>
            </w:pPr>
            <w:r/>
            <w:r>
              <w:rPr>
                <w:rFonts w:ascii="Calibri" w:hAnsi="Calibri" w:eastAsia="Calibri" w:cs="Calibri"/>
                <w:b w:val="0"/>
                <w:i w:val="0"/>
                <w:sz w:val="17"/>
              </w:rPr>
              <w:t>103</w:t>
            </w:r>
          </w:p>
        </w:tc>
        <w:tc>
          <w:tcPr>
            <w:tcW w:type="dxa" w:w="1152"/>
          </w:tcPr>
          <w:p>
            <w:pPr>
              <w:spacing w:line="240" w:lineRule="auto" w:before="40" w:after="40"/>
              <w:ind w:firstLine="0"/>
              <w:jc w:val="left"/>
            </w:pPr>
            <w:r/>
            <w:r>
              <w:rPr>
                <w:rFonts w:ascii="Calibri" w:hAnsi="Calibri" w:eastAsia="Calibri" w:cs="Calibri"/>
                <w:b w:val="0"/>
                <w:i w:val="0"/>
                <w:sz w:val="17"/>
              </w:rPr>
              <w:t>129</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42: Network Model</w:t>
            </w:r>
          </w:p>
        </w:tc>
        <w:tc>
          <w:tcPr>
            <w:tcW w:type="dxa" w:w="1152"/>
          </w:tcPr>
          <w:p>
            <w:pPr>
              <w:spacing w:line="240" w:lineRule="auto" w:before="40" w:after="40"/>
              <w:ind w:firstLine="0"/>
              <w:jc w:val="left"/>
            </w:pPr>
            <w:r/>
            <w:r>
              <w:rPr>
                <w:rFonts w:ascii="Calibri" w:hAnsi="Calibri" w:eastAsia="Calibri" w:cs="Calibri"/>
                <w:b w:val="0"/>
                <w:i w:val="0"/>
                <w:sz w:val="17"/>
              </w:rPr>
              <w:t>124</w:t>
            </w:r>
          </w:p>
        </w:tc>
        <w:tc>
          <w:tcPr>
            <w:tcW w:type="dxa" w:w="1152"/>
          </w:tcPr>
          <w:p>
            <w:pPr>
              <w:spacing w:line="240" w:lineRule="auto" w:before="40" w:after="40"/>
              <w:ind w:firstLine="0"/>
              <w:jc w:val="left"/>
            </w:pPr>
            <w:r/>
            <w:r>
              <w:rPr>
                <w:rFonts w:ascii="Calibri" w:hAnsi="Calibri" w:eastAsia="Calibri" w:cs="Calibri"/>
                <w:b w:val="0"/>
                <w:i w:val="0"/>
                <w:sz w:val="17"/>
              </w:rPr>
              <w:t>125</w:t>
            </w:r>
          </w:p>
        </w:tc>
      </w:tr>
      <w:tr>
        <w:trPr>
          <w:cantSplit w:val="true"/>
        </w:trPr>
        <w:tc>
          <w:tcPr>
            <w:tcW w:type="dxa" w:w="5760"/>
          </w:tcPr>
          <w:p>
            <w:pPr>
              <w:spacing w:line="240" w:lineRule="auto" w:before="40" w:after="40"/>
              <w:ind w:firstLine="0"/>
              <w:jc w:val="left"/>
            </w:pPr>
            <w:r/>
            <w:r>
              <w:rPr>
                <w:rFonts w:ascii="Calibri" w:hAnsi="Calibri" w:eastAsia="Calibri" w:cs="Calibri"/>
                <w:b w:val="0"/>
                <w:i w:val="0"/>
                <w:sz w:val="17"/>
              </w:rPr>
              <w:t>Figure 43: Network Topology</w:t>
            </w:r>
          </w:p>
        </w:tc>
        <w:tc>
          <w:tcPr>
            <w:tcW w:type="dxa" w:w="1152"/>
          </w:tcPr>
          <w:p>
            <w:pPr>
              <w:spacing w:line="240" w:lineRule="auto" w:before="40" w:after="40"/>
              <w:ind w:firstLine="0"/>
              <w:jc w:val="left"/>
            </w:pPr>
            <w:r/>
            <w:r>
              <w:rPr>
                <w:rFonts w:ascii="Calibri" w:hAnsi="Calibri" w:eastAsia="Calibri" w:cs="Calibri"/>
                <w:b w:val="0"/>
                <w:i w:val="0"/>
                <w:sz w:val="17"/>
              </w:rPr>
              <w:t>125</w:t>
            </w:r>
          </w:p>
        </w:tc>
        <w:tc>
          <w:tcPr>
            <w:tcW w:type="dxa" w:w="1152"/>
          </w:tcPr>
          <w:p>
            <w:pPr>
              <w:spacing w:line="240" w:lineRule="auto" w:before="40" w:after="40"/>
              <w:ind w:firstLine="0"/>
              <w:jc w:val="left"/>
            </w:pPr>
            <w:r/>
            <w:r>
              <w:rPr>
                <w:rFonts w:ascii="Calibri" w:hAnsi="Calibri" w:eastAsia="Calibri" w:cs="Calibri"/>
                <w:b w:val="0"/>
                <w:i w:val="0"/>
                <w:sz w:val="17"/>
              </w:rPr>
              <w:t>126</w:t>
            </w:r>
          </w:p>
        </w:tc>
      </w:tr>
    </w:tbl>
    <w:sectPr w:rsidR="00FC693F" w:rsidRPr="0006063C" w:rsidSect="00034616">
      <w:pgSz w:w="15840" w:h="12240" w:orient="landscape"/>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cs="Calibri"/>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cs="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